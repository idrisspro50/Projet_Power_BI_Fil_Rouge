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DFB7" w14:textId="77777777" w:rsidR="00A11DBB" w:rsidRDefault="009C4288" w:rsidP="00E3636D">
      <w:pPr>
        <w:pStyle w:val="Titre"/>
        <w:jc w:val="center"/>
      </w:pPr>
      <w:r>
        <w:t>Sales &amp; Customer Insights Dashboard</w:t>
      </w:r>
    </w:p>
    <w:p w14:paraId="4A084EB7" w14:textId="0C736355" w:rsidR="00A11DBB" w:rsidRDefault="009C4288" w:rsidP="00B3086B">
      <w:pPr>
        <w:pStyle w:val="Titre1"/>
        <w:numPr>
          <w:ilvl w:val="0"/>
          <w:numId w:val="8"/>
        </w:numPr>
        <w:jc w:val="both"/>
      </w:pPr>
      <w:proofErr w:type="spellStart"/>
      <w:r>
        <w:t>Contexte</w:t>
      </w:r>
      <w:proofErr w:type="spellEnd"/>
      <w:r>
        <w:t xml:space="preserve"> &amp; </w:t>
      </w:r>
      <w:proofErr w:type="spellStart"/>
      <w:r>
        <w:t>Objectifs</w:t>
      </w:r>
      <w:proofErr w:type="spellEnd"/>
    </w:p>
    <w:p w14:paraId="7A3E74EF" w14:textId="77777777" w:rsidR="009E2930" w:rsidRDefault="009E2930" w:rsidP="00B3086B">
      <w:pPr>
        <w:pStyle w:val="Paragraphedeliste"/>
        <w:ind w:left="360"/>
        <w:jc w:val="both"/>
        <w:rPr>
          <w:lang w:val="fr-FR"/>
        </w:rPr>
      </w:pPr>
      <w:r w:rsidRPr="009E2930">
        <w:rPr>
          <w:lang w:val="fr-FR"/>
        </w:rPr>
        <w:t xml:space="preserve">Ce projet consiste à transformer des données brutes en un tableau de bord décisionnel interactif. </w:t>
      </w:r>
    </w:p>
    <w:p w14:paraId="59C56A05" w14:textId="77777777" w:rsidR="009E2930" w:rsidRDefault="009E2930" w:rsidP="00B3086B">
      <w:pPr>
        <w:pStyle w:val="Paragraphedeliste"/>
        <w:ind w:left="360"/>
        <w:jc w:val="both"/>
        <w:rPr>
          <w:lang w:val="fr-FR"/>
        </w:rPr>
      </w:pPr>
      <w:r w:rsidRPr="009E2930">
        <w:rPr>
          <w:lang w:val="fr-FR"/>
        </w:rPr>
        <w:t>L’objectif est d’aider une entreprise fictive (</w:t>
      </w:r>
      <w:proofErr w:type="spellStart"/>
      <w:r w:rsidRPr="009E2930">
        <w:rPr>
          <w:lang w:val="fr-FR"/>
        </w:rPr>
        <w:t>AdventureWorks</w:t>
      </w:r>
      <w:proofErr w:type="spellEnd"/>
      <w:r w:rsidRPr="009E2930">
        <w:rPr>
          <w:lang w:val="fr-FR"/>
        </w:rPr>
        <w:t xml:space="preserve">) à analyser ses performances commerciales, comprendre le comportement client et mesurer la satisfaction via les avis clients. </w:t>
      </w:r>
    </w:p>
    <w:p w14:paraId="1EF99BE8" w14:textId="4918DC3A" w:rsidR="009E2930" w:rsidRPr="009E2930" w:rsidRDefault="009E2930" w:rsidP="00B3086B">
      <w:pPr>
        <w:pStyle w:val="Paragraphedeliste"/>
        <w:ind w:left="360"/>
        <w:jc w:val="both"/>
        <w:rPr>
          <w:lang w:val="fr-FR"/>
        </w:rPr>
      </w:pPr>
      <w:r w:rsidRPr="009E2930">
        <w:rPr>
          <w:lang w:val="fr-FR"/>
        </w:rPr>
        <w:t>Le projet combine analyse des ventes et analyse de sentiment pour offrir une vision complète du business.</w:t>
      </w:r>
    </w:p>
    <w:p w14:paraId="66737062" w14:textId="1817357E" w:rsidR="00A11DBB" w:rsidRPr="00D174F5" w:rsidRDefault="009C4288" w:rsidP="00B3086B">
      <w:pPr>
        <w:pStyle w:val="Titre1"/>
        <w:numPr>
          <w:ilvl w:val="0"/>
          <w:numId w:val="8"/>
        </w:numPr>
        <w:jc w:val="both"/>
        <w:rPr>
          <w:lang w:val="fr-FR"/>
        </w:rPr>
      </w:pPr>
      <w:r w:rsidRPr="001E2570">
        <w:rPr>
          <w:lang w:val="fr-FR"/>
        </w:rPr>
        <w:t>Sources de données</w:t>
      </w:r>
      <w:r w:rsidR="00D174F5">
        <w:rPr>
          <w:lang w:val="fr-FR"/>
        </w:rPr>
        <w:t xml:space="preserve"> et </w:t>
      </w:r>
      <w:r w:rsidR="00D174F5" w:rsidRPr="001E2570">
        <w:rPr>
          <w:lang w:val="fr-FR"/>
        </w:rPr>
        <w:t>Modélisation</w:t>
      </w:r>
    </w:p>
    <w:p w14:paraId="3C72A06E" w14:textId="75E2DF58" w:rsidR="001A1F0D" w:rsidRDefault="001A1F0D" w:rsidP="00B3086B">
      <w:pPr>
        <w:pStyle w:val="Titre2"/>
        <w:numPr>
          <w:ilvl w:val="1"/>
          <w:numId w:val="8"/>
        </w:numPr>
        <w:jc w:val="both"/>
        <w:rPr>
          <w:lang w:val="fr-FR"/>
        </w:rPr>
      </w:pPr>
      <w:r>
        <w:rPr>
          <w:lang w:val="fr-FR"/>
        </w:rPr>
        <w:t xml:space="preserve">Sources des données </w:t>
      </w:r>
    </w:p>
    <w:p w14:paraId="301FADF0" w14:textId="6EC2A64C" w:rsidR="00027106" w:rsidRDefault="00027106" w:rsidP="00B3086B">
      <w:pPr>
        <w:jc w:val="both"/>
        <w:rPr>
          <w:lang w:val="fr-FR"/>
        </w:rPr>
      </w:pPr>
      <w:r w:rsidRPr="00027106">
        <w:rPr>
          <w:lang w:val="fr-FR"/>
        </w:rPr>
        <w:t>Les données proviennent de sources hétérogènes</w:t>
      </w:r>
      <w:r w:rsidR="00D47DCB">
        <w:rPr>
          <w:lang w:val="fr-FR"/>
        </w:rPr>
        <w:t>.</w:t>
      </w:r>
      <w:r w:rsidR="007C7782" w:rsidRPr="00027106">
        <w:rPr>
          <w:lang w:val="fr-FR"/>
        </w:rPr>
        <w:t> </w:t>
      </w:r>
    </w:p>
    <w:p w14:paraId="5AA98331" w14:textId="29047209" w:rsidR="00D21266" w:rsidRPr="00027106" w:rsidRDefault="00D21266" w:rsidP="00B3086B">
      <w:pPr>
        <w:jc w:val="both"/>
        <w:rPr>
          <w:lang w:val="fr-FR"/>
        </w:rPr>
      </w:pPr>
      <w:r w:rsidRPr="00D21266">
        <w:rPr>
          <w:noProof/>
          <w:lang w:val="fr-FR"/>
        </w:rPr>
        <w:drawing>
          <wp:inline distT="0" distB="0" distL="0" distR="0" wp14:anchorId="2A9781D6" wp14:editId="16B9D5FC">
            <wp:extent cx="6743700" cy="2147570"/>
            <wp:effectExtent l="0" t="0" r="0" b="5080"/>
            <wp:docPr id="1550560200" name="Image 1" descr="Une image contenant texte, Police, Bleu électriqu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0200" name="Image 1" descr="Une image contenant texte, Police, Bleu électriqu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9DF6" w14:textId="2716B0DF" w:rsidR="00027106" w:rsidRPr="00027106" w:rsidRDefault="00027106" w:rsidP="00B3086B">
      <w:pPr>
        <w:pStyle w:val="Paragraphedeliste"/>
        <w:numPr>
          <w:ilvl w:val="0"/>
          <w:numId w:val="31"/>
        </w:numPr>
        <w:jc w:val="both"/>
        <w:rPr>
          <w:lang w:val="fr-FR"/>
        </w:rPr>
      </w:pPr>
      <w:r w:rsidRPr="00B3086B">
        <w:rPr>
          <w:lang w:val="fr-FR"/>
        </w:rPr>
        <w:t>SQL Server (AdventureWorks2019)</w:t>
      </w:r>
      <w:r w:rsidR="00032066">
        <w:rPr>
          <w:lang w:val="fr-FR"/>
        </w:rPr>
        <w:t> :</w:t>
      </w:r>
      <w:r w:rsidRPr="00027106">
        <w:rPr>
          <w:lang w:val="fr-FR"/>
        </w:rPr>
        <w:t xml:space="preserve"> données de ventes</w:t>
      </w:r>
      <w:r w:rsidR="0064562B">
        <w:rPr>
          <w:lang w:val="fr-FR"/>
        </w:rPr>
        <w:t>.</w:t>
      </w:r>
    </w:p>
    <w:p w14:paraId="7798D509" w14:textId="66531A4F" w:rsidR="00027106" w:rsidRPr="00B3086B" w:rsidRDefault="00027106" w:rsidP="00B3086B">
      <w:pPr>
        <w:pStyle w:val="Paragraphedeliste"/>
        <w:numPr>
          <w:ilvl w:val="0"/>
          <w:numId w:val="31"/>
        </w:numPr>
        <w:jc w:val="both"/>
        <w:rPr>
          <w:lang w:val="fr-FR"/>
        </w:rPr>
      </w:pPr>
      <w:r w:rsidRPr="00B3086B">
        <w:rPr>
          <w:lang w:val="fr-FR"/>
        </w:rPr>
        <w:t>Azure Blob Storage</w:t>
      </w:r>
      <w:r w:rsidR="00032066">
        <w:rPr>
          <w:lang w:val="fr-FR"/>
        </w:rPr>
        <w:t> :</w:t>
      </w:r>
      <w:r w:rsidRPr="00B3086B">
        <w:rPr>
          <w:lang w:val="fr-FR"/>
        </w:rPr>
        <w:t>  </w:t>
      </w:r>
    </w:p>
    <w:p w14:paraId="3D319EF9" w14:textId="79589D75" w:rsidR="00027106" w:rsidRPr="00B3086B" w:rsidRDefault="00027106" w:rsidP="00032066">
      <w:pPr>
        <w:pStyle w:val="Paragraphedeliste"/>
        <w:numPr>
          <w:ilvl w:val="1"/>
          <w:numId w:val="31"/>
        </w:numPr>
        <w:jc w:val="both"/>
        <w:rPr>
          <w:lang w:val="fr-FR"/>
        </w:rPr>
      </w:pPr>
      <w:r w:rsidRPr="00B3086B">
        <w:rPr>
          <w:lang w:val="fr-FR"/>
        </w:rPr>
        <w:t>CSV → Managers &amp; Sales Persons</w:t>
      </w:r>
      <w:r w:rsidR="0064562B" w:rsidRPr="00B3086B">
        <w:rPr>
          <w:lang w:val="fr-FR"/>
        </w:rPr>
        <w:t>.</w:t>
      </w:r>
      <w:r w:rsidRPr="00B3086B">
        <w:rPr>
          <w:lang w:val="fr-FR"/>
        </w:rPr>
        <w:t> </w:t>
      </w:r>
    </w:p>
    <w:p w14:paraId="33AC9518" w14:textId="15E39017" w:rsidR="00027106" w:rsidRPr="00B3086B" w:rsidRDefault="00027106" w:rsidP="00032066">
      <w:pPr>
        <w:pStyle w:val="Paragraphedeliste"/>
        <w:numPr>
          <w:ilvl w:val="1"/>
          <w:numId w:val="31"/>
        </w:numPr>
        <w:jc w:val="both"/>
        <w:rPr>
          <w:lang w:val="fr-FR"/>
        </w:rPr>
      </w:pPr>
      <w:r w:rsidRPr="00B3086B">
        <w:rPr>
          <w:lang w:val="fr-FR"/>
        </w:rPr>
        <w:t>JSON → Avis clients (</w:t>
      </w:r>
      <w:proofErr w:type="spellStart"/>
      <w:r w:rsidRPr="00B3086B">
        <w:rPr>
          <w:lang w:val="fr-FR"/>
        </w:rPr>
        <w:t>reviews</w:t>
      </w:r>
      <w:proofErr w:type="spellEnd"/>
      <w:r w:rsidRPr="00B3086B">
        <w:rPr>
          <w:lang w:val="fr-FR"/>
        </w:rPr>
        <w:t>)</w:t>
      </w:r>
      <w:r w:rsidR="0064562B" w:rsidRPr="00B3086B">
        <w:rPr>
          <w:lang w:val="fr-FR"/>
        </w:rPr>
        <w:t>.</w:t>
      </w:r>
    </w:p>
    <w:p w14:paraId="7EE07D00" w14:textId="61FDD4CF" w:rsidR="00027106" w:rsidRDefault="007C7782" w:rsidP="00B3086B">
      <w:pPr>
        <w:pStyle w:val="Paragraphedeliste"/>
        <w:numPr>
          <w:ilvl w:val="0"/>
          <w:numId w:val="31"/>
        </w:numPr>
        <w:jc w:val="both"/>
        <w:rPr>
          <w:lang w:val="fr-FR"/>
        </w:rPr>
      </w:pPr>
      <w:r w:rsidRPr="00B3086B">
        <w:rPr>
          <w:lang w:val="fr-FR"/>
        </w:rPr>
        <w:t>One</w:t>
      </w:r>
      <w:r w:rsidR="00A97CEC">
        <w:rPr>
          <w:lang w:val="fr-FR"/>
        </w:rPr>
        <w:t>D</w:t>
      </w:r>
      <w:r w:rsidRPr="00B3086B">
        <w:rPr>
          <w:lang w:val="fr-FR"/>
        </w:rPr>
        <w:t>rive :</w:t>
      </w:r>
      <w:r w:rsidR="00027106" w:rsidRPr="00027106">
        <w:rPr>
          <w:lang w:val="fr-FR"/>
        </w:rPr>
        <w:t xml:space="preserve"> objectifs de ventes (Sales </w:t>
      </w:r>
      <w:proofErr w:type="spellStart"/>
      <w:r w:rsidR="00027106" w:rsidRPr="00027106">
        <w:rPr>
          <w:lang w:val="fr-FR"/>
        </w:rPr>
        <w:t>Targets</w:t>
      </w:r>
      <w:proofErr w:type="spellEnd"/>
      <w:r w:rsidR="00027106" w:rsidRPr="00027106">
        <w:rPr>
          <w:lang w:val="fr-FR"/>
        </w:rPr>
        <w:t>)</w:t>
      </w:r>
      <w:r w:rsidR="0064562B">
        <w:rPr>
          <w:lang w:val="fr-FR"/>
        </w:rPr>
        <w:t>.</w:t>
      </w:r>
    </w:p>
    <w:p w14:paraId="7191D4B1" w14:textId="4A8EE51C" w:rsidR="00D21266" w:rsidRPr="00055C57" w:rsidRDefault="00D21266" w:rsidP="00055C57">
      <w:pPr>
        <w:pStyle w:val="Paragraphedeliste"/>
        <w:numPr>
          <w:ilvl w:val="0"/>
          <w:numId w:val="31"/>
        </w:numPr>
        <w:jc w:val="both"/>
        <w:rPr>
          <w:lang w:val="fr-FR"/>
        </w:rPr>
      </w:pPr>
      <w:r w:rsidRPr="00B3086B">
        <w:rPr>
          <w:lang w:val="fr-FR"/>
        </w:rPr>
        <w:t>API REST :</w:t>
      </w:r>
      <w:r>
        <w:rPr>
          <w:lang w:val="fr-FR"/>
        </w:rPr>
        <w:t xml:space="preserve"> </w:t>
      </w:r>
      <w:r w:rsidR="00055C57" w:rsidRPr="00055C57">
        <w:rPr>
          <w:lang w:val="fr-FR"/>
        </w:rPr>
        <w:t>taux de change</w:t>
      </w:r>
      <w:r w:rsidR="00055C57">
        <w:rPr>
          <w:lang w:val="fr-FR"/>
        </w:rPr>
        <w:t>.</w:t>
      </w:r>
    </w:p>
    <w:p w14:paraId="4587D1AE" w14:textId="753B30BD" w:rsidR="00580BA2" w:rsidRDefault="00580BA2" w:rsidP="00B3086B">
      <w:pPr>
        <w:jc w:val="both"/>
        <w:rPr>
          <w:lang w:val="fr-FR"/>
        </w:rPr>
      </w:pPr>
      <w:r>
        <w:rPr>
          <w:lang w:val="fr-FR"/>
        </w:rPr>
        <w:br w:type="page"/>
      </w:r>
    </w:p>
    <w:p w14:paraId="3D64E321" w14:textId="34943CEE" w:rsidR="00A751C6" w:rsidRDefault="00A751C6" w:rsidP="00B3086B">
      <w:pPr>
        <w:pStyle w:val="Titre2"/>
        <w:numPr>
          <w:ilvl w:val="1"/>
          <w:numId w:val="8"/>
        </w:numPr>
        <w:tabs>
          <w:tab w:val="num" w:pos="360"/>
        </w:tabs>
        <w:ind w:left="360" w:hanging="360"/>
        <w:jc w:val="both"/>
        <w:rPr>
          <w:lang w:val="fr-FR"/>
        </w:rPr>
      </w:pPr>
      <w:r>
        <w:rPr>
          <w:lang w:val="fr-FR"/>
        </w:rPr>
        <w:lastRenderedPageBreak/>
        <w:t>Modélisation</w:t>
      </w:r>
      <w:r w:rsidR="006F3928">
        <w:rPr>
          <w:lang w:val="fr-FR"/>
        </w:rPr>
        <w:t xml:space="preserve"> et modèle sémantique</w:t>
      </w:r>
    </w:p>
    <w:p w14:paraId="6FD4820C" w14:textId="02D5BF82" w:rsidR="009C5FCA" w:rsidRPr="009C5FCA" w:rsidRDefault="009C5FCA" w:rsidP="00B3086B">
      <w:pPr>
        <w:jc w:val="both"/>
        <w:rPr>
          <w:lang w:val="fr-FR"/>
        </w:rPr>
      </w:pPr>
      <w:r w:rsidRPr="009C5FCA">
        <w:rPr>
          <w:noProof/>
          <w:lang w:val="fr-FR"/>
        </w:rPr>
        <w:drawing>
          <wp:inline distT="0" distB="0" distL="0" distR="0" wp14:anchorId="5D20929A" wp14:editId="152A59C6">
            <wp:extent cx="6570345" cy="2143760"/>
            <wp:effectExtent l="0" t="0" r="1905" b="8890"/>
            <wp:docPr id="103997740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740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F5E4" w14:textId="06AD3207" w:rsidR="001D5E7C" w:rsidRPr="00D174F5" w:rsidRDefault="001D5E7C" w:rsidP="00B3086B">
      <w:pPr>
        <w:jc w:val="both"/>
        <w:rPr>
          <w:lang w:val="fr-FR"/>
        </w:rPr>
      </w:pPr>
      <w:r w:rsidRPr="00D174F5">
        <w:rPr>
          <w:lang w:val="fr-FR"/>
        </w:rPr>
        <w:t xml:space="preserve">La base </w:t>
      </w:r>
      <w:proofErr w:type="spellStart"/>
      <w:r w:rsidRPr="00D174F5">
        <w:rPr>
          <w:rStyle w:val="whitespace-normal"/>
          <w:lang w:val="fr-FR"/>
        </w:rPr>
        <w:t>AdventureWorks</w:t>
      </w:r>
      <w:proofErr w:type="spellEnd"/>
      <w:r w:rsidRPr="00D174F5">
        <w:rPr>
          <w:lang w:val="fr-FR"/>
        </w:rPr>
        <w:t xml:space="preserve"> est initialement conçue pour un usage OLTP, et n’est donc pas optimisée pour les besoins de lecture analytique.</w:t>
      </w:r>
    </w:p>
    <w:p w14:paraId="509A1F11" w14:textId="77777777" w:rsidR="001D5E7C" w:rsidRPr="008F7C0C" w:rsidRDefault="001D5E7C" w:rsidP="00B3086B">
      <w:pPr>
        <w:jc w:val="both"/>
        <w:rPr>
          <w:lang w:val="fr-FR"/>
        </w:rPr>
      </w:pPr>
      <w:r w:rsidRPr="008F7C0C">
        <w:rPr>
          <w:lang w:val="fr-FR"/>
        </w:rPr>
        <w:t>Elle a été restructurée en un modèle en étoile, composé d’une table de faits et de plusieurs tables de dimensions.</w:t>
      </w:r>
    </w:p>
    <w:p w14:paraId="43A6B6F4" w14:textId="77777777" w:rsidR="001D5E7C" w:rsidRPr="008F7C0C" w:rsidRDefault="001D5E7C" w:rsidP="00B3086B">
      <w:pPr>
        <w:jc w:val="both"/>
        <w:rPr>
          <w:lang w:val="fr-FR"/>
        </w:rPr>
      </w:pPr>
      <w:r w:rsidRPr="008F7C0C">
        <w:rPr>
          <w:lang w:val="fr-FR"/>
        </w:rPr>
        <w:t xml:space="preserve">Afin d’enrichir l’analyse, une seconde table de faits dédiée aux avis clients (Customer </w:t>
      </w:r>
      <w:proofErr w:type="spellStart"/>
      <w:r w:rsidRPr="008F7C0C">
        <w:rPr>
          <w:lang w:val="fr-FR"/>
        </w:rPr>
        <w:t>Reviews</w:t>
      </w:r>
      <w:proofErr w:type="spellEnd"/>
      <w:r w:rsidRPr="008F7C0C">
        <w:rPr>
          <w:lang w:val="fr-FR"/>
        </w:rPr>
        <w:t>) a été ajoutée, regroupant les données liées aux retours et à la satisfaction client.</w:t>
      </w:r>
    </w:p>
    <w:p w14:paraId="6DC57811" w14:textId="098611BF" w:rsidR="001D5E7C" w:rsidRPr="001D5E7C" w:rsidRDefault="001D5E7C" w:rsidP="00B3086B">
      <w:pPr>
        <w:jc w:val="both"/>
        <w:rPr>
          <w:lang w:val="fr-FR"/>
        </w:rPr>
      </w:pPr>
      <w:r w:rsidRPr="001D5E7C">
        <w:rPr>
          <w:lang w:val="fr-FR"/>
        </w:rPr>
        <w:t>L’ensemble de ces transformations aboutit à un modèle en constellation</w:t>
      </w:r>
      <w:r>
        <w:rPr>
          <w:lang w:val="fr-FR"/>
        </w:rPr>
        <w:t> :</w:t>
      </w:r>
    </w:p>
    <w:p w14:paraId="4D9D22CF" w14:textId="450714D9" w:rsidR="00D43D50" w:rsidRDefault="00C031B9" w:rsidP="00D43D50">
      <w:pPr>
        <w:jc w:val="center"/>
        <w:rPr>
          <w:lang w:val="fr-FR"/>
        </w:rPr>
      </w:pPr>
      <w:r w:rsidRPr="00C031B9">
        <w:rPr>
          <w:noProof/>
          <w:lang w:val="fr-FR"/>
        </w:rPr>
        <w:drawing>
          <wp:inline distT="0" distB="0" distL="0" distR="0" wp14:anchorId="06CA66FF" wp14:editId="5B02612A">
            <wp:extent cx="5342043" cy="3904178"/>
            <wp:effectExtent l="0" t="0" r="0" b="1270"/>
            <wp:docPr id="952451280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1280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389" cy="391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D50">
        <w:rPr>
          <w:lang w:val="fr-FR"/>
        </w:rPr>
        <w:br w:type="page"/>
      </w:r>
    </w:p>
    <w:p w14:paraId="1CAF6A96" w14:textId="627DC0B3" w:rsidR="00CD2B00" w:rsidRDefault="001107E0" w:rsidP="00B3086B">
      <w:pPr>
        <w:jc w:val="both"/>
        <w:rPr>
          <w:lang w:val="fr-FR"/>
        </w:rPr>
      </w:pPr>
      <w:r>
        <w:rPr>
          <w:lang w:val="fr-FR"/>
        </w:rPr>
        <w:lastRenderedPageBreak/>
        <w:t>Ceci a été effectué par </w:t>
      </w:r>
      <w:r w:rsidR="008F7C0C">
        <w:rPr>
          <w:lang w:val="fr-FR"/>
        </w:rPr>
        <w:t xml:space="preserve">la </w:t>
      </w:r>
      <w:r>
        <w:rPr>
          <w:lang w:val="fr-FR"/>
        </w:rPr>
        <w:t>:</w:t>
      </w:r>
    </w:p>
    <w:p w14:paraId="0D31DA90" w14:textId="77777777" w:rsidR="001107E0" w:rsidRPr="001107E0" w:rsidRDefault="001107E0" w:rsidP="00B3086B">
      <w:pPr>
        <w:jc w:val="both"/>
        <w:rPr>
          <w:b/>
          <w:bCs/>
          <w:lang w:val="fr-FR"/>
        </w:rPr>
      </w:pPr>
      <w:r w:rsidRPr="001107E0">
        <w:rPr>
          <w:rFonts w:ascii="Segoe UI Emoji" w:hAnsi="Segoe UI Emoji" w:cs="Segoe UI Emoji"/>
          <w:b/>
          <w:bCs/>
          <w:lang w:val="fr-FR"/>
        </w:rPr>
        <w:t>🔹</w:t>
      </w:r>
      <w:r w:rsidRPr="001107E0">
        <w:rPr>
          <w:b/>
          <w:bCs/>
          <w:lang w:val="fr-FR"/>
        </w:rPr>
        <w:t xml:space="preserve"> Préparation et nettoyage des données</w:t>
      </w:r>
    </w:p>
    <w:p w14:paraId="4C9A748B" w14:textId="77777777" w:rsidR="001107E0" w:rsidRPr="001107E0" w:rsidRDefault="001107E0" w:rsidP="00B3086B">
      <w:pPr>
        <w:numPr>
          <w:ilvl w:val="0"/>
          <w:numId w:val="11"/>
        </w:numPr>
        <w:jc w:val="both"/>
        <w:rPr>
          <w:lang w:val="fr-FR"/>
        </w:rPr>
      </w:pPr>
      <w:r w:rsidRPr="001107E0">
        <w:rPr>
          <w:lang w:val="fr-FR"/>
        </w:rPr>
        <w:t xml:space="preserve">Suppression des lignes contenant des valeurs manquantes ou incohérentes </w:t>
      </w:r>
    </w:p>
    <w:p w14:paraId="5C75D51B" w14:textId="77777777" w:rsidR="001107E0" w:rsidRPr="001107E0" w:rsidRDefault="001107E0" w:rsidP="00B3086B">
      <w:pPr>
        <w:numPr>
          <w:ilvl w:val="0"/>
          <w:numId w:val="11"/>
        </w:numPr>
        <w:jc w:val="both"/>
        <w:rPr>
          <w:lang w:val="fr-FR"/>
        </w:rPr>
      </w:pPr>
      <w:r w:rsidRPr="001107E0">
        <w:rPr>
          <w:lang w:val="fr-FR"/>
        </w:rPr>
        <w:t xml:space="preserve">Élimination des doublons afin de garantir l’unicité des enregistrements </w:t>
      </w:r>
    </w:p>
    <w:p w14:paraId="2F7D5A21" w14:textId="77777777" w:rsidR="001107E0" w:rsidRPr="001107E0" w:rsidRDefault="001107E0" w:rsidP="00B3086B">
      <w:pPr>
        <w:numPr>
          <w:ilvl w:val="0"/>
          <w:numId w:val="11"/>
        </w:numPr>
        <w:jc w:val="both"/>
        <w:rPr>
          <w:lang w:val="fr-FR"/>
        </w:rPr>
      </w:pPr>
      <w:r w:rsidRPr="001107E0">
        <w:rPr>
          <w:lang w:val="fr-FR"/>
        </w:rPr>
        <w:t xml:space="preserve">Standardisation des formats (dates, devises, unités) pour assurer la cohérence </w:t>
      </w:r>
    </w:p>
    <w:p w14:paraId="76F77E59" w14:textId="77777777" w:rsidR="001107E0" w:rsidRPr="001107E0" w:rsidRDefault="001107E0" w:rsidP="00B3086B">
      <w:pPr>
        <w:numPr>
          <w:ilvl w:val="0"/>
          <w:numId w:val="11"/>
        </w:numPr>
        <w:jc w:val="both"/>
        <w:rPr>
          <w:lang w:val="fr-FR"/>
        </w:rPr>
      </w:pPr>
      <w:r w:rsidRPr="001107E0">
        <w:rPr>
          <w:lang w:val="fr-FR"/>
        </w:rPr>
        <w:t xml:space="preserve">Suppression des colonnes non pertinentes pour l’analyse </w:t>
      </w:r>
    </w:p>
    <w:p w14:paraId="0FB71EC9" w14:textId="77777777" w:rsidR="001107E0" w:rsidRPr="001107E0" w:rsidRDefault="001107E0" w:rsidP="00B3086B">
      <w:pPr>
        <w:jc w:val="both"/>
        <w:rPr>
          <w:b/>
          <w:bCs/>
          <w:lang w:val="fr-FR"/>
        </w:rPr>
      </w:pPr>
      <w:r w:rsidRPr="001107E0">
        <w:rPr>
          <w:rFonts w:ascii="Segoe UI Emoji" w:hAnsi="Segoe UI Emoji" w:cs="Segoe UI Emoji"/>
          <w:b/>
          <w:bCs/>
          <w:lang w:val="fr-FR"/>
        </w:rPr>
        <w:t>🔹</w:t>
      </w:r>
      <w:r w:rsidRPr="001107E0">
        <w:rPr>
          <w:b/>
          <w:bCs/>
          <w:lang w:val="fr-FR"/>
        </w:rPr>
        <w:t xml:space="preserve"> Transformation des données</w:t>
      </w:r>
    </w:p>
    <w:p w14:paraId="7F24C1A2" w14:textId="77777777" w:rsidR="001107E0" w:rsidRPr="001107E0" w:rsidRDefault="001107E0" w:rsidP="00B3086B">
      <w:pPr>
        <w:numPr>
          <w:ilvl w:val="0"/>
          <w:numId w:val="12"/>
        </w:numPr>
        <w:jc w:val="both"/>
        <w:rPr>
          <w:lang w:val="fr-FR"/>
        </w:rPr>
      </w:pPr>
      <w:r w:rsidRPr="001107E0">
        <w:rPr>
          <w:lang w:val="fr-FR"/>
        </w:rPr>
        <w:t xml:space="preserve">Dénormalisation des tables issues du modèle OLTP afin de simplifier la structure </w:t>
      </w:r>
    </w:p>
    <w:p w14:paraId="40256208" w14:textId="77777777" w:rsidR="001107E0" w:rsidRPr="001107E0" w:rsidRDefault="001107E0" w:rsidP="00B3086B">
      <w:pPr>
        <w:numPr>
          <w:ilvl w:val="0"/>
          <w:numId w:val="12"/>
        </w:numPr>
        <w:jc w:val="both"/>
        <w:rPr>
          <w:lang w:val="fr-FR"/>
        </w:rPr>
      </w:pPr>
      <w:r w:rsidRPr="001107E0">
        <w:rPr>
          <w:lang w:val="fr-FR"/>
        </w:rPr>
        <w:t xml:space="preserve">Regroupement des données nécessaires à l’analyse dans des tables optimisées </w:t>
      </w:r>
    </w:p>
    <w:p w14:paraId="752EA23F" w14:textId="77777777" w:rsidR="001107E0" w:rsidRPr="001107E0" w:rsidRDefault="001107E0" w:rsidP="00B3086B">
      <w:pPr>
        <w:jc w:val="both"/>
        <w:rPr>
          <w:b/>
          <w:bCs/>
          <w:lang w:val="fr-FR"/>
        </w:rPr>
      </w:pPr>
      <w:r w:rsidRPr="001107E0">
        <w:rPr>
          <w:rFonts w:ascii="Segoe UI Emoji" w:hAnsi="Segoe UI Emoji" w:cs="Segoe UI Emoji"/>
          <w:b/>
          <w:bCs/>
          <w:lang w:val="fr-FR"/>
        </w:rPr>
        <w:t>🔹</w:t>
      </w:r>
      <w:r w:rsidRPr="001107E0">
        <w:rPr>
          <w:b/>
          <w:bCs/>
          <w:lang w:val="fr-FR"/>
        </w:rPr>
        <w:t xml:space="preserve"> Construction du modèle en étoile</w:t>
      </w:r>
    </w:p>
    <w:p w14:paraId="191346D2" w14:textId="77777777" w:rsidR="001107E0" w:rsidRPr="001107E0" w:rsidRDefault="001107E0" w:rsidP="00B3086B">
      <w:pPr>
        <w:numPr>
          <w:ilvl w:val="0"/>
          <w:numId w:val="13"/>
        </w:numPr>
        <w:jc w:val="both"/>
        <w:rPr>
          <w:lang w:val="fr-FR"/>
        </w:rPr>
      </w:pPr>
      <w:r w:rsidRPr="001107E0">
        <w:rPr>
          <w:lang w:val="fr-FR"/>
        </w:rPr>
        <w:t xml:space="preserve">Création des tables de faits (ex : ventes, avis clients) contenant les indicateurs métiers </w:t>
      </w:r>
    </w:p>
    <w:p w14:paraId="0444945F" w14:textId="02C598C6" w:rsidR="001403D5" w:rsidRDefault="001107E0" w:rsidP="00B3086B">
      <w:pPr>
        <w:numPr>
          <w:ilvl w:val="0"/>
          <w:numId w:val="13"/>
        </w:numPr>
        <w:jc w:val="both"/>
        <w:rPr>
          <w:lang w:val="fr-FR"/>
        </w:rPr>
      </w:pPr>
      <w:r w:rsidRPr="001107E0">
        <w:rPr>
          <w:lang w:val="fr-FR"/>
        </w:rPr>
        <w:t>Création des tables de dimensions (temps, produit, client, géographie…) permettant l’analyse multidimensionnelle</w:t>
      </w:r>
      <w:r w:rsidR="00C118A6">
        <w:rPr>
          <w:lang w:val="fr-FR"/>
        </w:rPr>
        <w:t>.</w:t>
      </w:r>
    </w:p>
    <w:p w14:paraId="5EDF309C" w14:textId="77777777" w:rsidR="005A38C3" w:rsidRPr="00C118A6" w:rsidRDefault="005A38C3" w:rsidP="005A38C3">
      <w:pPr>
        <w:ind w:left="720"/>
        <w:jc w:val="both"/>
        <w:rPr>
          <w:lang w:val="fr-FR"/>
        </w:rPr>
      </w:pPr>
    </w:p>
    <w:p w14:paraId="537103FD" w14:textId="621E30F0" w:rsidR="00A751C6" w:rsidRPr="005A38C3" w:rsidRDefault="00A751C6" w:rsidP="00B3086B">
      <w:pPr>
        <w:pStyle w:val="Titre2"/>
        <w:numPr>
          <w:ilvl w:val="2"/>
          <w:numId w:val="8"/>
        </w:numPr>
        <w:jc w:val="both"/>
        <w:rPr>
          <w:lang w:val="fr-FR"/>
        </w:rPr>
      </w:pPr>
      <w:r>
        <w:rPr>
          <w:lang w:val="fr-FR"/>
        </w:rPr>
        <w:t>Table de dates</w:t>
      </w:r>
    </w:p>
    <w:p w14:paraId="1C9E49C2" w14:textId="6DD304EE" w:rsidR="007F366B" w:rsidRPr="00C118A6" w:rsidRDefault="007F366B" w:rsidP="00B3086B">
      <w:pPr>
        <w:jc w:val="both"/>
        <w:rPr>
          <w:lang w:val="fr-FR"/>
        </w:rPr>
      </w:pPr>
      <w:r w:rsidRPr="007F366B">
        <w:rPr>
          <w:lang w:val="fr-FR"/>
        </w:rPr>
        <w:t>Une table de dates a été créée en DAX pour couvrir toute la période d’analyse</w:t>
      </w:r>
      <w:r w:rsidR="00C118A6">
        <w:rPr>
          <w:lang w:val="fr-FR"/>
        </w:rPr>
        <w:t xml:space="preserve"> a</w:t>
      </w:r>
      <w:r w:rsidR="00C118A6" w:rsidRPr="00C118A6">
        <w:rPr>
          <w:lang w:val="fr-FR"/>
        </w:rPr>
        <w:t xml:space="preserve">fin de </w:t>
      </w:r>
      <w:r w:rsidRPr="00C118A6">
        <w:rPr>
          <w:lang w:val="fr-FR"/>
        </w:rPr>
        <w:t>permet</w:t>
      </w:r>
      <w:r w:rsidR="00C118A6" w:rsidRPr="00C118A6">
        <w:rPr>
          <w:lang w:val="fr-FR"/>
        </w:rPr>
        <w:t>tre</w:t>
      </w:r>
      <w:r w:rsidRPr="00C118A6">
        <w:rPr>
          <w:lang w:val="fr-FR"/>
        </w:rPr>
        <w:t> : </w:t>
      </w:r>
    </w:p>
    <w:p w14:paraId="7F8057C3" w14:textId="041C490F" w:rsidR="007F366B" w:rsidRPr="007F366B" w:rsidRDefault="00C118A6" w:rsidP="005A38C3">
      <w:pPr>
        <w:numPr>
          <w:ilvl w:val="0"/>
          <w:numId w:val="9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Un </w:t>
      </w:r>
      <w:r w:rsidR="007F366B" w:rsidRPr="007F366B">
        <w:rPr>
          <w:lang w:val="fr-FR"/>
        </w:rPr>
        <w:t>calcul</w:t>
      </w:r>
      <w:r>
        <w:rPr>
          <w:lang w:val="fr-FR"/>
        </w:rPr>
        <w:t xml:space="preserve"> </w:t>
      </w:r>
      <w:r w:rsidR="007F366B" w:rsidRPr="007F366B">
        <w:rPr>
          <w:lang w:val="fr-FR"/>
        </w:rPr>
        <w:t>temporel fiable</w:t>
      </w:r>
      <w:r>
        <w:rPr>
          <w:lang w:val="fr-FR"/>
        </w:rPr>
        <w:t xml:space="preserve"> </w:t>
      </w:r>
      <w:r w:rsidR="007F366B" w:rsidRPr="007F366B">
        <w:rPr>
          <w:lang w:val="fr-FR"/>
        </w:rPr>
        <w:t xml:space="preserve">(YTD, </w:t>
      </w:r>
      <w:proofErr w:type="spellStart"/>
      <w:r w:rsidR="007F366B" w:rsidRPr="007F366B">
        <w:rPr>
          <w:lang w:val="fr-FR"/>
        </w:rPr>
        <w:t>MoM</w:t>
      </w:r>
      <w:proofErr w:type="spellEnd"/>
      <w:r w:rsidR="007F366B" w:rsidRPr="007F366B">
        <w:rPr>
          <w:lang w:val="fr-FR"/>
        </w:rPr>
        <w:t>, YoY)</w:t>
      </w:r>
      <w:r>
        <w:rPr>
          <w:lang w:val="fr-FR"/>
        </w:rPr>
        <w:t>.</w:t>
      </w:r>
      <w:r w:rsidR="007F366B" w:rsidRPr="007F366B">
        <w:rPr>
          <w:lang w:val="fr-FR"/>
        </w:rPr>
        <w:t>  </w:t>
      </w:r>
    </w:p>
    <w:p w14:paraId="06DAF5E3" w14:textId="40FDC450" w:rsidR="002B487A" w:rsidRDefault="00C118A6" w:rsidP="005A38C3">
      <w:pPr>
        <w:numPr>
          <w:ilvl w:val="0"/>
          <w:numId w:val="9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La </w:t>
      </w:r>
      <w:r w:rsidR="007F366B" w:rsidRPr="007F366B">
        <w:rPr>
          <w:lang w:val="fr-FR"/>
        </w:rPr>
        <w:t>continuité des dates</w:t>
      </w:r>
      <w:r>
        <w:rPr>
          <w:lang w:val="fr-FR"/>
        </w:rPr>
        <w:t>.</w:t>
      </w:r>
    </w:p>
    <w:p w14:paraId="1CA164E2" w14:textId="77777777" w:rsidR="007771FD" w:rsidRPr="00D43D50" w:rsidRDefault="007771FD" w:rsidP="007771FD">
      <w:pPr>
        <w:ind w:left="720"/>
        <w:jc w:val="both"/>
        <w:rPr>
          <w:lang w:val="fr-FR"/>
        </w:rPr>
      </w:pPr>
    </w:p>
    <w:p w14:paraId="695F82C0" w14:textId="16F1A2FD" w:rsidR="006A2CFD" w:rsidRPr="006A2CFD" w:rsidRDefault="009C4288" w:rsidP="00B3086B">
      <w:pPr>
        <w:pStyle w:val="Titre2"/>
        <w:numPr>
          <w:ilvl w:val="2"/>
          <w:numId w:val="8"/>
        </w:numPr>
        <w:jc w:val="both"/>
        <w:rPr>
          <w:lang w:val="fr-FR"/>
        </w:rPr>
      </w:pPr>
      <w:r w:rsidRPr="001E2570">
        <w:rPr>
          <w:lang w:val="fr-FR"/>
        </w:rPr>
        <w:t>KPI &amp; Analyses</w:t>
      </w:r>
    </w:p>
    <w:p w14:paraId="164CDDA7" w14:textId="77777777" w:rsidR="005008F7" w:rsidRDefault="009C4288" w:rsidP="00B3086B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5008F7">
        <w:rPr>
          <w:lang w:val="fr-FR"/>
        </w:rPr>
        <w:t>Chiffre d'affaires</w:t>
      </w:r>
      <w:r w:rsidR="005008F7">
        <w:rPr>
          <w:lang w:val="fr-FR"/>
        </w:rPr>
        <w:t>.</w:t>
      </w:r>
    </w:p>
    <w:p w14:paraId="5F4731A5" w14:textId="7A733648" w:rsidR="005008F7" w:rsidRDefault="005008F7" w:rsidP="00B3086B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5008F7">
        <w:rPr>
          <w:lang w:val="fr-FR"/>
        </w:rPr>
        <w:t>Nombre</w:t>
      </w:r>
      <w:r w:rsidR="009C4288" w:rsidRPr="005008F7">
        <w:rPr>
          <w:lang w:val="fr-FR"/>
        </w:rPr>
        <w:t xml:space="preserve"> de ventes</w:t>
      </w:r>
      <w:r>
        <w:rPr>
          <w:lang w:val="fr-FR"/>
        </w:rPr>
        <w:t>.</w:t>
      </w:r>
    </w:p>
    <w:p w14:paraId="50ED8B7D" w14:textId="743FEEEF" w:rsidR="00A11DBB" w:rsidRDefault="005008F7" w:rsidP="00B3086B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5008F7">
        <w:rPr>
          <w:lang w:val="fr-FR"/>
        </w:rPr>
        <w:t>Analyses</w:t>
      </w:r>
      <w:r w:rsidR="009C4288" w:rsidRPr="005008F7">
        <w:rPr>
          <w:lang w:val="fr-FR"/>
        </w:rPr>
        <w:t xml:space="preserve"> temporelles (YTD, </w:t>
      </w:r>
      <w:proofErr w:type="spellStart"/>
      <w:r w:rsidR="009C4288" w:rsidRPr="005008F7">
        <w:rPr>
          <w:lang w:val="fr-FR"/>
        </w:rPr>
        <w:t>MoM</w:t>
      </w:r>
      <w:proofErr w:type="spellEnd"/>
      <w:r w:rsidR="009C4288" w:rsidRPr="005008F7">
        <w:rPr>
          <w:lang w:val="fr-FR"/>
        </w:rPr>
        <w:t>, YoY).</w:t>
      </w:r>
    </w:p>
    <w:p w14:paraId="424AF0CF" w14:textId="1AEFBE97" w:rsidR="005008F7" w:rsidRDefault="00537594" w:rsidP="00B3086B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>
        <w:rPr>
          <w:lang w:val="fr-FR"/>
        </w:rPr>
        <w:t>Objectif atteint de ventre par les Sales.</w:t>
      </w:r>
    </w:p>
    <w:p w14:paraId="1E229275" w14:textId="77777777" w:rsidR="00537594" w:rsidRPr="005008F7" w:rsidRDefault="00537594" w:rsidP="00B3086B">
      <w:pPr>
        <w:pStyle w:val="Paragraphedeliste"/>
        <w:jc w:val="both"/>
        <w:rPr>
          <w:lang w:val="fr-FR"/>
        </w:rPr>
      </w:pPr>
    </w:p>
    <w:p w14:paraId="440D0E25" w14:textId="1C6AA73D" w:rsidR="00A11DBB" w:rsidRDefault="009C4288" w:rsidP="00B3086B">
      <w:pPr>
        <w:pStyle w:val="Titre2"/>
        <w:numPr>
          <w:ilvl w:val="2"/>
          <w:numId w:val="8"/>
        </w:numPr>
        <w:jc w:val="both"/>
        <w:rPr>
          <w:lang w:val="fr-FR"/>
        </w:rPr>
      </w:pPr>
      <w:r w:rsidRPr="001E2570">
        <w:rPr>
          <w:lang w:val="fr-FR"/>
        </w:rPr>
        <w:lastRenderedPageBreak/>
        <w:t>Hiérarchie &amp; Sécurité</w:t>
      </w:r>
    </w:p>
    <w:p w14:paraId="0C86CBDC" w14:textId="7141BC4D" w:rsidR="00F5433A" w:rsidRDefault="00AA5AF2" w:rsidP="005F51F1">
      <w:pPr>
        <w:rPr>
          <w:lang w:val="fr-FR"/>
        </w:rPr>
      </w:pPr>
      <w:r w:rsidRPr="00AA5AF2">
        <w:rPr>
          <w:lang w:val="fr-FR"/>
        </w:rPr>
        <w:t xml:space="preserve">La table </w:t>
      </w:r>
      <w:r w:rsidR="005F51F1">
        <w:rPr>
          <w:lang w:val="fr-FR"/>
        </w:rPr>
        <w:t>« </w:t>
      </w:r>
      <w:proofErr w:type="spellStart"/>
      <w:r w:rsidRPr="00AA5AF2">
        <w:rPr>
          <w:b/>
          <w:bCs/>
          <w:lang w:val="fr-FR"/>
        </w:rPr>
        <w:t>DimSalesPersonManager</w:t>
      </w:r>
      <w:proofErr w:type="spellEnd"/>
      <w:r w:rsidR="005F51F1">
        <w:rPr>
          <w:b/>
          <w:bCs/>
          <w:lang w:val="fr-FR"/>
        </w:rPr>
        <w:t> »</w:t>
      </w:r>
      <w:r w:rsidRPr="00AA5AF2">
        <w:rPr>
          <w:lang w:val="fr-FR"/>
        </w:rPr>
        <w:t xml:space="preserve"> permet d’établir une correspondance (</w:t>
      </w:r>
      <w:r w:rsidRPr="00AA5AF2">
        <w:rPr>
          <w:i/>
          <w:iCs/>
          <w:lang w:val="fr-FR"/>
        </w:rPr>
        <w:t>mapping</w:t>
      </w:r>
      <w:r w:rsidRPr="00AA5AF2">
        <w:rPr>
          <w:lang w:val="fr-FR"/>
        </w:rPr>
        <w:t>) entre les commerciaux (</w:t>
      </w:r>
      <w:r w:rsidRPr="00AA5AF2">
        <w:rPr>
          <w:i/>
          <w:iCs/>
          <w:lang w:val="fr-FR"/>
        </w:rPr>
        <w:t>Sales Person</w:t>
      </w:r>
      <w:r w:rsidRPr="00AA5AF2">
        <w:rPr>
          <w:lang w:val="fr-FR"/>
        </w:rPr>
        <w:t>) et leurs managers.</w:t>
      </w:r>
      <w:r w:rsidR="00F5433A" w:rsidRPr="00F5433A">
        <w:rPr>
          <w:noProof/>
          <w:lang w:val="fr-FR"/>
        </w:rPr>
        <w:drawing>
          <wp:inline distT="0" distB="0" distL="0" distR="0" wp14:anchorId="38A81BAE" wp14:editId="3577D75E">
            <wp:extent cx="6570345" cy="2403475"/>
            <wp:effectExtent l="0" t="0" r="1905" b="0"/>
            <wp:docPr id="45022423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423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CFD6" w14:textId="77777777" w:rsidR="006072CB" w:rsidRPr="006072CB" w:rsidRDefault="006072CB" w:rsidP="00B3086B">
      <w:pPr>
        <w:jc w:val="both"/>
        <w:rPr>
          <w:lang w:val="fr-FR"/>
        </w:rPr>
      </w:pPr>
      <w:r w:rsidRPr="006072CB">
        <w:rPr>
          <w:lang w:val="fr-FR"/>
        </w:rPr>
        <w:t>Afin de permettre des analyses agrées par manager, une hiérarchie entre les commerciaux (</w:t>
      </w:r>
      <w:r w:rsidRPr="006072CB">
        <w:rPr>
          <w:i/>
          <w:iCs/>
          <w:lang w:val="fr-FR"/>
        </w:rPr>
        <w:t>Sales Person</w:t>
      </w:r>
      <w:r w:rsidRPr="006072CB">
        <w:rPr>
          <w:lang w:val="fr-FR"/>
        </w:rPr>
        <w:t xml:space="preserve">) et leurs managers a été mise en place à l’aide des fonctions DAX </w:t>
      </w:r>
      <w:r w:rsidRPr="006072CB">
        <w:rPr>
          <w:b/>
          <w:bCs/>
          <w:lang w:val="fr-FR"/>
        </w:rPr>
        <w:t>PATH</w:t>
      </w:r>
      <w:r w:rsidRPr="006072CB">
        <w:rPr>
          <w:lang w:val="fr-FR"/>
        </w:rPr>
        <w:t xml:space="preserve"> et </w:t>
      </w:r>
      <w:r w:rsidRPr="006072CB">
        <w:rPr>
          <w:b/>
          <w:bCs/>
          <w:lang w:val="fr-FR"/>
        </w:rPr>
        <w:t>PATHITEM</w:t>
      </w:r>
      <w:r w:rsidRPr="006072CB">
        <w:rPr>
          <w:lang w:val="fr-FR"/>
        </w:rPr>
        <w:t xml:space="preserve"> dans Power BI.</w:t>
      </w:r>
    </w:p>
    <w:p w14:paraId="46D0502F" w14:textId="05BFAE39" w:rsidR="006072CB" w:rsidRPr="006072CB" w:rsidRDefault="006072CB" w:rsidP="00B3086B">
      <w:pPr>
        <w:jc w:val="both"/>
        <w:rPr>
          <w:b/>
          <w:bCs/>
          <w:lang w:val="fr-FR"/>
        </w:rPr>
      </w:pPr>
      <w:r w:rsidRPr="006072CB">
        <w:rPr>
          <w:b/>
          <w:bCs/>
          <w:lang w:val="fr-FR"/>
        </w:rPr>
        <w:t>Construction de la hiérarchie</w:t>
      </w:r>
    </w:p>
    <w:p w14:paraId="40A0F643" w14:textId="77777777" w:rsidR="006072CB" w:rsidRPr="006072CB" w:rsidRDefault="006072CB" w:rsidP="00B3086B">
      <w:pPr>
        <w:jc w:val="both"/>
        <w:rPr>
          <w:lang w:val="fr-FR"/>
        </w:rPr>
      </w:pPr>
      <w:r w:rsidRPr="006072CB">
        <w:rPr>
          <w:lang w:val="fr-FR"/>
        </w:rPr>
        <w:t>Une colonne calculée a été créée pour reconstituer la chaîne hiérarchique :</w:t>
      </w:r>
    </w:p>
    <w:p w14:paraId="7A144459" w14:textId="77777777" w:rsidR="006072CB" w:rsidRPr="006072CB" w:rsidRDefault="006072CB" w:rsidP="00B3086B">
      <w:pPr>
        <w:numPr>
          <w:ilvl w:val="0"/>
          <w:numId w:val="14"/>
        </w:numPr>
        <w:jc w:val="both"/>
      </w:pPr>
      <w:r w:rsidRPr="006072CB">
        <w:t>Path = PATH(</w:t>
      </w:r>
      <w:proofErr w:type="gramStart"/>
      <w:r w:rsidRPr="006072CB">
        <w:t>Employees[</w:t>
      </w:r>
      <w:proofErr w:type="gramEnd"/>
      <w:r w:rsidRPr="006072CB">
        <w:t xml:space="preserve">ID], </w:t>
      </w:r>
      <w:proofErr w:type="gramStart"/>
      <w:r w:rsidRPr="006072CB">
        <w:t>Employees[</w:t>
      </w:r>
      <w:proofErr w:type="spellStart"/>
      <w:proofErr w:type="gramEnd"/>
      <w:r w:rsidRPr="006072CB">
        <w:t>ManagerID</w:t>
      </w:r>
      <w:proofErr w:type="spellEnd"/>
      <w:r w:rsidRPr="006072CB">
        <w:t xml:space="preserve">]) </w:t>
      </w:r>
    </w:p>
    <w:p w14:paraId="68E477E5" w14:textId="7000D73F" w:rsidR="006072CB" w:rsidRPr="006072CB" w:rsidRDefault="006072CB" w:rsidP="00B3086B">
      <w:pPr>
        <w:jc w:val="both"/>
        <w:rPr>
          <w:lang w:val="fr-FR"/>
        </w:rPr>
      </w:pPr>
      <w:r w:rsidRPr="006072CB">
        <w:rPr>
          <w:lang w:val="fr-FR"/>
        </w:rPr>
        <w:t>Cette fonction génère un chemin hiérarchique sous forme de chaîne, reliant chaque employé à ses supérieurs.</w:t>
      </w:r>
      <w:r w:rsidRPr="006072CB">
        <w:rPr>
          <w:lang w:val="fr-FR"/>
        </w:rPr>
        <w:br/>
        <w:t xml:space="preserve">Concrètement, elle permet de remonter toute la structure organisationnelle, depuis </w:t>
      </w:r>
      <w:proofErr w:type="gramStart"/>
      <w:r w:rsidRPr="006072CB">
        <w:rPr>
          <w:lang w:val="fr-FR"/>
        </w:rPr>
        <w:t xml:space="preserve">un </w:t>
      </w:r>
      <w:r w:rsidRPr="006072CB">
        <w:rPr>
          <w:i/>
          <w:iCs/>
          <w:lang w:val="fr-FR"/>
        </w:rPr>
        <w:t>Sales Person</w:t>
      </w:r>
      <w:proofErr w:type="gramEnd"/>
      <w:r w:rsidRPr="006072CB">
        <w:rPr>
          <w:lang w:val="fr-FR"/>
        </w:rPr>
        <w:t xml:space="preserve"> jusqu’au manager (voire au top management).</w:t>
      </w:r>
    </w:p>
    <w:p w14:paraId="1FD86C54" w14:textId="646C62D1" w:rsidR="006072CB" w:rsidRPr="006072CB" w:rsidRDefault="006072CB" w:rsidP="00B3086B">
      <w:pPr>
        <w:jc w:val="both"/>
        <w:rPr>
          <w:b/>
          <w:bCs/>
          <w:lang w:val="fr-FR"/>
        </w:rPr>
      </w:pPr>
      <w:r w:rsidRPr="006072CB">
        <w:rPr>
          <w:b/>
          <w:bCs/>
          <w:lang w:val="fr-FR"/>
        </w:rPr>
        <w:t>Extraction du manager</w:t>
      </w:r>
    </w:p>
    <w:p w14:paraId="4CC087B7" w14:textId="77777777" w:rsidR="006072CB" w:rsidRPr="006072CB" w:rsidRDefault="006072CB" w:rsidP="00B3086B">
      <w:pPr>
        <w:jc w:val="both"/>
        <w:rPr>
          <w:lang w:val="fr-FR"/>
        </w:rPr>
      </w:pPr>
      <w:r w:rsidRPr="006072CB">
        <w:rPr>
          <w:lang w:val="fr-FR"/>
        </w:rPr>
        <w:t>Une seconde étape permet d’identifier le manager associé à chaque commercial :</w:t>
      </w:r>
    </w:p>
    <w:p w14:paraId="11234FF9" w14:textId="77777777" w:rsidR="006072CB" w:rsidRPr="006072CB" w:rsidRDefault="006072CB" w:rsidP="00802737">
      <w:proofErr w:type="spellStart"/>
      <w:r w:rsidRPr="006072CB">
        <w:t>ManagersSalesPersonHierarchy</w:t>
      </w:r>
      <w:proofErr w:type="spellEnd"/>
      <w:r w:rsidRPr="006072CB">
        <w:t xml:space="preserve"> = </w:t>
      </w:r>
      <w:proofErr w:type="gramStart"/>
      <w:r w:rsidRPr="006072CB">
        <w:t>LOOKUPVALUE(</w:t>
      </w:r>
      <w:proofErr w:type="spellStart"/>
      <w:r w:rsidRPr="006072CB">
        <w:t>DimSalesPersonManager</w:t>
      </w:r>
      <w:proofErr w:type="spellEnd"/>
      <w:r w:rsidRPr="006072CB">
        <w:t>[</w:t>
      </w:r>
      <w:proofErr w:type="gramEnd"/>
      <w:r w:rsidRPr="006072CB">
        <w:t xml:space="preserve">Full Name], </w:t>
      </w:r>
      <w:proofErr w:type="spellStart"/>
      <w:proofErr w:type="gramStart"/>
      <w:r w:rsidRPr="006072CB">
        <w:t>DimSalesPersonManager</w:t>
      </w:r>
      <w:proofErr w:type="spellEnd"/>
      <w:r w:rsidRPr="006072CB">
        <w:t>[</w:t>
      </w:r>
      <w:proofErr w:type="gramEnd"/>
      <w:r w:rsidRPr="006072CB">
        <w:t>ID], PATHITEM(</w:t>
      </w:r>
      <w:proofErr w:type="spellStart"/>
      <w:proofErr w:type="gramStart"/>
      <w:r w:rsidRPr="006072CB">
        <w:t>DimSalesPersonManager</w:t>
      </w:r>
      <w:proofErr w:type="spellEnd"/>
      <w:r w:rsidRPr="006072CB">
        <w:t>[</w:t>
      </w:r>
      <w:proofErr w:type="gramEnd"/>
      <w:r w:rsidRPr="006072CB">
        <w:t xml:space="preserve">Path], 1, INTEGER)) </w:t>
      </w:r>
    </w:p>
    <w:p w14:paraId="12BFCACB" w14:textId="1CEBA46E" w:rsidR="006072CB" w:rsidRPr="006072CB" w:rsidRDefault="006072CB" w:rsidP="00B3086B">
      <w:pPr>
        <w:jc w:val="both"/>
        <w:rPr>
          <w:lang w:val="fr-FR"/>
        </w:rPr>
      </w:pPr>
      <w:r w:rsidRPr="006072CB">
        <w:rPr>
          <w:lang w:val="fr-FR"/>
        </w:rPr>
        <w:t>Explication :</w:t>
      </w:r>
    </w:p>
    <w:p w14:paraId="62D37E39" w14:textId="77777777" w:rsidR="006072CB" w:rsidRPr="006072CB" w:rsidRDefault="006072CB" w:rsidP="00B3086B">
      <w:pPr>
        <w:numPr>
          <w:ilvl w:val="0"/>
          <w:numId w:val="16"/>
        </w:numPr>
        <w:jc w:val="both"/>
        <w:rPr>
          <w:lang w:val="fr-FR"/>
        </w:rPr>
      </w:pPr>
      <w:r w:rsidRPr="006072CB">
        <w:rPr>
          <w:b/>
          <w:bCs/>
          <w:lang w:val="fr-FR"/>
        </w:rPr>
        <w:t>PATHITEM</w:t>
      </w:r>
      <w:r w:rsidRPr="006072CB">
        <w:rPr>
          <w:lang w:val="fr-FR"/>
        </w:rPr>
        <w:t xml:space="preserve"> extrait un élément précis dans la chaîne hiérarchique (ici le niveau du manager) </w:t>
      </w:r>
    </w:p>
    <w:p w14:paraId="669E3E8D" w14:textId="77777777" w:rsidR="006072CB" w:rsidRPr="006072CB" w:rsidRDefault="006072CB" w:rsidP="00B3086B">
      <w:pPr>
        <w:numPr>
          <w:ilvl w:val="0"/>
          <w:numId w:val="16"/>
        </w:numPr>
        <w:jc w:val="both"/>
        <w:rPr>
          <w:lang w:val="fr-FR"/>
        </w:rPr>
      </w:pPr>
      <w:r w:rsidRPr="006072CB">
        <w:rPr>
          <w:b/>
          <w:bCs/>
          <w:lang w:val="fr-FR"/>
        </w:rPr>
        <w:t>LOOKUPVALUE</w:t>
      </w:r>
      <w:r w:rsidRPr="006072CB">
        <w:rPr>
          <w:lang w:val="fr-FR"/>
        </w:rPr>
        <w:t xml:space="preserve"> permet ensuite de récupérer le nom correspondant à cet identifiant </w:t>
      </w:r>
    </w:p>
    <w:p w14:paraId="1E88E482" w14:textId="77777777" w:rsidR="007771FD" w:rsidRDefault="007771FD">
      <w:pPr>
        <w:rPr>
          <w:lang w:val="fr-FR"/>
        </w:rPr>
      </w:pPr>
      <w:r>
        <w:rPr>
          <w:lang w:val="fr-FR"/>
        </w:rPr>
        <w:br w:type="page"/>
      </w:r>
    </w:p>
    <w:p w14:paraId="5FD28C00" w14:textId="61B137B5" w:rsidR="006072CB" w:rsidRPr="006072CB" w:rsidRDefault="006072CB" w:rsidP="00B3086B">
      <w:pPr>
        <w:jc w:val="both"/>
        <w:rPr>
          <w:lang w:val="fr-FR"/>
        </w:rPr>
      </w:pPr>
      <w:r w:rsidRPr="006072CB">
        <w:rPr>
          <w:lang w:val="fr-FR"/>
        </w:rPr>
        <w:lastRenderedPageBreak/>
        <w:t xml:space="preserve">On associe chaque </w:t>
      </w:r>
      <w:r w:rsidRPr="006072CB">
        <w:rPr>
          <w:i/>
          <w:iCs/>
          <w:lang w:val="fr-FR"/>
        </w:rPr>
        <w:t>Sales Person</w:t>
      </w:r>
      <w:r w:rsidRPr="006072CB">
        <w:rPr>
          <w:lang w:val="fr-FR"/>
        </w:rPr>
        <w:t xml:space="preserve"> à son manager, ce qui permet :</w:t>
      </w:r>
    </w:p>
    <w:p w14:paraId="2B51C19B" w14:textId="41442117" w:rsidR="006072CB" w:rsidRPr="006072CB" w:rsidRDefault="000E3B20" w:rsidP="00B3086B">
      <w:pPr>
        <w:numPr>
          <w:ilvl w:val="0"/>
          <w:numId w:val="17"/>
        </w:numPr>
        <w:jc w:val="both"/>
        <w:rPr>
          <w:lang w:val="fr-FR"/>
        </w:rPr>
      </w:pPr>
      <w:r>
        <w:rPr>
          <w:lang w:val="fr-FR"/>
        </w:rPr>
        <w:t>D</w:t>
      </w:r>
      <w:r w:rsidR="006072CB" w:rsidRPr="006072CB">
        <w:rPr>
          <w:lang w:val="fr-FR"/>
        </w:rPr>
        <w:t xml:space="preserve">’agréger les ventes par manager </w:t>
      </w:r>
    </w:p>
    <w:p w14:paraId="7A7D1678" w14:textId="02097889" w:rsidR="006072CB" w:rsidRPr="006072CB" w:rsidRDefault="000E3B20" w:rsidP="00B3086B">
      <w:pPr>
        <w:numPr>
          <w:ilvl w:val="0"/>
          <w:numId w:val="17"/>
        </w:numPr>
        <w:jc w:val="both"/>
        <w:rPr>
          <w:lang w:val="fr-FR"/>
        </w:rPr>
      </w:pPr>
      <w:r>
        <w:rPr>
          <w:lang w:val="fr-FR"/>
        </w:rPr>
        <w:t>D</w:t>
      </w:r>
      <w:r w:rsidR="006072CB" w:rsidRPr="006072CB">
        <w:rPr>
          <w:lang w:val="fr-FR"/>
        </w:rPr>
        <w:t xml:space="preserve">e créer des analyses hiérarchiques (drill-down manager → commercial) </w:t>
      </w:r>
    </w:p>
    <w:p w14:paraId="6436E6E1" w14:textId="68B2422D" w:rsidR="00AE5320" w:rsidRDefault="000E3B20" w:rsidP="002B0B6B">
      <w:pPr>
        <w:numPr>
          <w:ilvl w:val="0"/>
          <w:numId w:val="17"/>
        </w:numPr>
        <w:jc w:val="both"/>
        <w:rPr>
          <w:lang w:val="fr-FR"/>
        </w:rPr>
      </w:pPr>
      <w:r w:rsidRPr="00802737">
        <w:rPr>
          <w:lang w:val="fr-FR"/>
        </w:rPr>
        <w:t>D</w:t>
      </w:r>
      <w:r w:rsidR="006072CB" w:rsidRPr="00802737">
        <w:rPr>
          <w:lang w:val="fr-FR"/>
        </w:rPr>
        <w:t>e mettre en place du RLS basé sur la hiérarchie</w:t>
      </w:r>
    </w:p>
    <w:p w14:paraId="67F61BA6" w14:textId="77777777" w:rsidR="00802737" w:rsidRPr="00802737" w:rsidRDefault="00802737" w:rsidP="00802737">
      <w:pPr>
        <w:ind w:left="720"/>
        <w:jc w:val="both"/>
        <w:rPr>
          <w:lang w:val="fr-FR"/>
        </w:rPr>
      </w:pPr>
    </w:p>
    <w:p w14:paraId="55B3C0E0" w14:textId="56DAF229" w:rsidR="00DA5574" w:rsidRPr="0061211C" w:rsidRDefault="00AE5320" w:rsidP="00B3086B">
      <w:pPr>
        <w:pStyle w:val="Titre2"/>
        <w:numPr>
          <w:ilvl w:val="2"/>
          <w:numId w:val="8"/>
        </w:numPr>
        <w:jc w:val="both"/>
        <w:rPr>
          <w:lang w:val="fr-FR"/>
        </w:rPr>
      </w:pPr>
      <w:r w:rsidRPr="00AE5320">
        <w:rPr>
          <w:lang w:val="fr-FR"/>
        </w:rPr>
        <w:t xml:space="preserve">RLS </w:t>
      </w:r>
      <w:r w:rsidR="003B3332">
        <w:rPr>
          <w:lang w:val="fr-FR"/>
        </w:rPr>
        <w:t xml:space="preserve">(Row Level Security) </w:t>
      </w:r>
    </w:p>
    <w:p w14:paraId="6B1CB5C9" w14:textId="56996490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 xml:space="preserve">Dans Power BI, une </w:t>
      </w:r>
      <w:r w:rsidRPr="00DA5574">
        <w:rPr>
          <w:b/>
          <w:bCs/>
          <w:lang w:val="fr-FR"/>
        </w:rPr>
        <w:t>Row-Level Security (RLS) dynamique</w:t>
      </w:r>
      <w:r w:rsidRPr="00DA5574">
        <w:rPr>
          <w:lang w:val="fr-FR"/>
        </w:rPr>
        <w:t xml:space="preserve"> a été mise en place afin de restreindre l’accès aux données en fonction de l’utilisateur connecté.</w:t>
      </w:r>
    </w:p>
    <w:p w14:paraId="4776C4DF" w14:textId="2D950BE9" w:rsidR="00DA5574" w:rsidRPr="00DA5574" w:rsidRDefault="00DA5574" w:rsidP="00B3086B">
      <w:pPr>
        <w:jc w:val="both"/>
        <w:rPr>
          <w:b/>
          <w:bCs/>
          <w:lang w:val="fr-FR"/>
        </w:rPr>
      </w:pPr>
      <w:r w:rsidRPr="00DA5574">
        <w:rPr>
          <w:b/>
          <w:bCs/>
          <w:lang w:val="fr-FR"/>
        </w:rPr>
        <w:t>Principe de fonctionnement</w:t>
      </w:r>
      <w:r w:rsidR="00802737">
        <w:rPr>
          <w:b/>
          <w:bCs/>
          <w:lang w:val="fr-FR"/>
        </w:rPr>
        <w:t> :</w:t>
      </w:r>
    </w:p>
    <w:p w14:paraId="326B8BBC" w14:textId="77777777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>La sécurité repose sur l’identification de l’utilisateur via la fonction :</w:t>
      </w:r>
    </w:p>
    <w:p w14:paraId="62DC7446" w14:textId="77777777" w:rsidR="00DA5574" w:rsidRPr="00DA5574" w:rsidRDefault="00DA5574" w:rsidP="00B3086B">
      <w:pPr>
        <w:numPr>
          <w:ilvl w:val="0"/>
          <w:numId w:val="18"/>
        </w:numPr>
        <w:jc w:val="both"/>
        <w:rPr>
          <w:lang w:val="fr-FR"/>
        </w:rPr>
      </w:pPr>
      <w:proofErr w:type="gramStart"/>
      <w:r w:rsidRPr="00DA5574">
        <w:rPr>
          <w:lang w:val="fr-FR"/>
        </w:rPr>
        <w:t>USERPRINCIPALNAME(</w:t>
      </w:r>
      <w:proofErr w:type="gramEnd"/>
      <w:r w:rsidRPr="00DA5574">
        <w:rPr>
          <w:lang w:val="fr-FR"/>
        </w:rPr>
        <w:t xml:space="preserve">) </w:t>
      </w:r>
    </w:p>
    <w:p w14:paraId="3E659E7C" w14:textId="36F4B629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 xml:space="preserve">Cette fonction permet de récupérer </w:t>
      </w:r>
      <w:proofErr w:type="gramStart"/>
      <w:r w:rsidRPr="00DA5574">
        <w:rPr>
          <w:lang w:val="fr-FR"/>
        </w:rPr>
        <w:t>l’email</w:t>
      </w:r>
      <w:proofErr w:type="gramEnd"/>
      <w:r w:rsidRPr="00DA5574">
        <w:rPr>
          <w:lang w:val="fr-FR"/>
        </w:rPr>
        <w:t xml:space="preserve"> de l’utilisateur connecté, utilisé ensuite comme clé de correspondance dans une table de mapping (</w:t>
      </w:r>
      <w:proofErr w:type="spellStart"/>
      <w:r w:rsidRPr="00DA5574">
        <w:rPr>
          <w:i/>
          <w:iCs/>
          <w:lang w:val="fr-FR"/>
        </w:rPr>
        <w:t>DimSalesPersonManager</w:t>
      </w:r>
      <w:proofErr w:type="spellEnd"/>
      <w:r w:rsidRPr="00DA5574">
        <w:rPr>
          <w:lang w:val="fr-FR"/>
        </w:rPr>
        <w:t>).</w:t>
      </w:r>
    </w:p>
    <w:p w14:paraId="0645AFAA" w14:textId="5935D9C6" w:rsidR="00DA5574" w:rsidRPr="00DA5574" w:rsidRDefault="00DA5574" w:rsidP="00B3086B">
      <w:pPr>
        <w:jc w:val="both"/>
        <w:rPr>
          <w:b/>
          <w:bCs/>
          <w:lang w:val="fr-FR"/>
        </w:rPr>
      </w:pPr>
      <w:r w:rsidRPr="00DA5574">
        <w:rPr>
          <w:b/>
          <w:bCs/>
          <w:lang w:val="fr-FR"/>
        </w:rPr>
        <w:t>Récupération des informations utilisateur</w:t>
      </w:r>
      <w:r w:rsidR="00802737">
        <w:rPr>
          <w:b/>
          <w:bCs/>
          <w:lang w:val="fr-FR"/>
        </w:rPr>
        <w:t> :</w:t>
      </w:r>
    </w:p>
    <w:p w14:paraId="3A70CB40" w14:textId="77777777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 xml:space="preserve">À partir de </w:t>
      </w:r>
      <w:proofErr w:type="gramStart"/>
      <w:r w:rsidRPr="00DA5574">
        <w:rPr>
          <w:lang w:val="fr-FR"/>
        </w:rPr>
        <w:t>cet email</w:t>
      </w:r>
      <w:proofErr w:type="gramEnd"/>
      <w:r w:rsidRPr="00DA5574">
        <w:rPr>
          <w:lang w:val="fr-FR"/>
        </w:rPr>
        <w:t>, deux informations sont dynamiquement déterminées :</w:t>
      </w:r>
    </w:p>
    <w:p w14:paraId="14321C76" w14:textId="77777777" w:rsidR="00DA5574" w:rsidRPr="00DA5574" w:rsidRDefault="00DA5574" w:rsidP="00B3086B">
      <w:pPr>
        <w:numPr>
          <w:ilvl w:val="0"/>
          <w:numId w:val="19"/>
        </w:numPr>
        <w:jc w:val="both"/>
        <w:rPr>
          <w:lang w:val="fr-FR"/>
        </w:rPr>
      </w:pPr>
      <w:r w:rsidRPr="00DA5574">
        <w:rPr>
          <w:b/>
          <w:bCs/>
          <w:lang w:val="fr-FR"/>
        </w:rPr>
        <w:t>Le pays (Country)</w:t>
      </w:r>
      <w:r w:rsidRPr="00DA5574">
        <w:rPr>
          <w:lang w:val="fr-FR"/>
        </w:rPr>
        <w:t xml:space="preserve"> </w:t>
      </w:r>
    </w:p>
    <w:p w14:paraId="617A95E9" w14:textId="77777777" w:rsidR="00DA5574" w:rsidRPr="00DA5574" w:rsidRDefault="00DA5574" w:rsidP="00B3086B">
      <w:pPr>
        <w:numPr>
          <w:ilvl w:val="0"/>
          <w:numId w:val="19"/>
        </w:numPr>
        <w:jc w:val="both"/>
        <w:rPr>
          <w:lang w:val="fr-FR"/>
        </w:rPr>
      </w:pPr>
      <w:r w:rsidRPr="00DA5574">
        <w:rPr>
          <w:b/>
          <w:bCs/>
          <w:lang w:val="fr-FR"/>
        </w:rPr>
        <w:t>Le rôle (</w:t>
      </w:r>
      <w:proofErr w:type="spellStart"/>
      <w:r w:rsidRPr="00DA5574">
        <w:rPr>
          <w:b/>
          <w:bCs/>
          <w:lang w:val="fr-FR"/>
        </w:rPr>
        <w:t>Role</w:t>
      </w:r>
      <w:proofErr w:type="spellEnd"/>
      <w:r w:rsidRPr="00DA5574">
        <w:rPr>
          <w:b/>
          <w:bCs/>
          <w:lang w:val="fr-FR"/>
        </w:rPr>
        <w:t xml:space="preserve"> : Manager ou Sales Person)</w:t>
      </w:r>
      <w:r w:rsidRPr="00DA5574">
        <w:rPr>
          <w:lang w:val="fr-FR"/>
        </w:rPr>
        <w:t xml:space="preserve"> </w:t>
      </w:r>
    </w:p>
    <w:p w14:paraId="36D5EA94" w14:textId="77777777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>Cela est réalisé via :</w:t>
      </w:r>
    </w:p>
    <w:p w14:paraId="47950EED" w14:textId="77777777" w:rsidR="00DA5574" w:rsidRPr="00DA5574" w:rsidRDefault="00DA5574" w:rsidP="00B3086B">
      <w:pPr>
        <w:numPr>
          <w:ilvl w:val="0"/>
          <w:numId w:val="20"/>
        </w:numPr>
        <w:jc w:val="both"/>
        <w:rPr>
          <w:lang w:val="fr-FR"/>
        </w:rPr>
      </w:pPr>
      <w:r w:rsidRPr="00DA5574">
        <w:rPr>
          <w:lang w:val="fr-FR"/>
        </w:rPr>
        <w:t xml:space="preserve">CALCULATE pour changer le contexte d’évaluation </w:t>
      </w:r>
    </w:p>
    <w:p w14:paraId="3C6A67CD" w14:textId="77777777" w:rsidR="00DA5574" w:rsidRPr="00DA5574" w:rsidRDefault="00DA5574" w:rsidP="00B3086B">
      <w:pPr>
        <w:numPr>
          <w:ilvl w:val="0"/>
          <w:numId w:val="20"/>
        </w:numPr>
        <w:jc w:val="both"/>
        <w:rPr>
          <w:lang w:val="fr-FR"/>
        </w:rPr>
      </w:pPr>
      <w:r w:rsidRPr="00DA5574">
        <w:rPr>
          <w:lang w:val="fr-FR"/>
        </w:rPr>
        <w:t xml:space="preserve">FILTER + </w:t>
      </w:r>
      <w:proofErr w:type="gramStart"/>
      <w:r w:rsidRPr="00DA5574">
        <w:rPr>
          <w:lang w:val="fr-FR"/>
        </w:rPr>
        <w:t>ALL(</w:t>
      </w:r>
      <w:proofErr w:type="gramEnd"/>
      <w:r w:rsidRPr="00DA5574">
        <w:rPr>
          <w:lang w:val="fr-FR"/>
        </w:rPr>
        <w:t xml:space="preserve">) pour ignorer les filtres existants et garantir une recherche fiable </w:t>
      </w:r>
    </w:p>
    <w:p w14:paraId="591CE4CF" w14:textId="77777777" w:rsidR="00DA5574" w:rsidRPr="00DA5574" w:rsidRDefault="00DA5574" w:rsidP="00B3086B">
      <w:pPr>
        <w:numPr>
          <w:ilvl w:val="0"/>
          <w:numId w:val="20"/>
        </w:numPr>
        <w:jc w:val="both"/>
        <w:rPr>
          <w:lang w:val="fr-FR"/>
        </w:rPr>
      </w:pPr>
      <w:r w:rsidRPr="00DA5574">
        <w:rPr>
          <w:lang w:val="fr-FR"/>
        </w:rPr>
        <w:t xml:space="preserve">SELECTEDVALUE pour récupérer une valeur unique </w:t>
      </w:r>
    </w:p>
    <w:p w14:paraId="4482C206" w14:textId="56803836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 xml:space="preserve">L’utilisation de </w:t>
      </w:r>
      <w:proofErr w:type="gramStart"/>
      <w:r w:rsidRPr="00DA5574">
        <w:rPr>
          <w:b/>
          <w:bCs/>
          <w:lang w:val="fr-FR"/>
        </w:rPr>
        <w:t>ALL(</w:t>
      </w:r>
      <w:proofErr w:type="gramEnd"/>
      <w:r w:rsidRPr="00DA5574">
        <w:rPr>
          <w:b/>
          <w:bCs/>
          <w:lang w:val="fr-FR"/>
        </w:rPr>
        <w:t>)</w:t>
      </w:r>
      <w:r w:rsidRPr="00DA5574">
        <w:rPr>
          <w:lang w:val="fr-FR"/>
        </w:rPr>
        <w:t xml:space="preserve"> est essentielle pour éviter les conflits de contexte et assurer que la recherche se fait sur l’ensemble de la table.</w:t>
      </w:r>
    </w:p>
    <w:p w14:paraId="0C1A3BDD" w14:textId="0FF95380" w:rsidR="00DA5574" w:rsidRPr="00DA5574" w:rsidRDefault="00DA5574" w:rsidP="00B3086B">
      <w:pPr>
        <w:jc w:val="both"/>
        <w:rPr>
          <w:b/>
          <w:bCs/>
          <w:lang w:val="fr-FR"/>
        </w:rPr>
      </w:pPr>
      <w:r w:rsidRPr="00DA5574">
        <w:rPr>
          <w:b/>
          <w:bCs/>
          <w:lang w:val="fr-FR"/>
        </w:rPr>
        <w:t>Application de la règle de sécurité</w:t>
      </w:r>
    </w:p>
    <w:p w14:paraId="65773359" w14:textId="77777777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>Une logique conditionnelle est ensuite appliquée :</w:t>
      </w:r>
    </w:p>
    <w:p w14:paraId="28F9C1AA" w14:textId="564B6EEE" w:rsidR="00DA5574" w:rsidRPr="00DA5574" w:rsidRDefault="00DA5574" w:rsidP="00802737">
      <w:pPr>
        <w:numPr>
          <w:ilvl w:val="0"/>
          <w:numId w:val="21"/>
        </w:numPr>
        <w:rPr>
          <w:lang w:val="fr-FR"/>
        </w:rPr>
      </w:pPr>
      <w:r w:rsidRPr="00DA5574">
        <w:rPr>
          <w:lang w:val="fr-FR"/>
        </w:rPr>
        <w:t xml:space="preserve">Si l’utilisateur est </w:t>
      </w:r>
      <w:r w:rsidRPr="00DA5574">
        <w:rPr>
          <w:b/>
          <w:bCs/>
          <w:lang w:val="fr-FR"/>
        </w:rPr>
        <w:t>Manager</w:t>
      </w:r>
      <w:r w:rsidR="0061211C">
        <w:rPr>
          <w:b/>
          <w:bCs/>
          <w:lang w:val="fr-FR"/>
        </w:rPr>
        <w:t> </w:t>
      </w:r>
      <w:r w:rsidR="0061211C" w:rsidRPr="0061211C">
        <w:rPr>
          <w:b/>
          <w:bCs/>
          <w:lang w:val="fr-FR"/>
        </w:rPr>
        <w:sym w:font="Wingdings" w:char="F0E0"/>
      </w:r>
      <w:r w:rsidRPr="00DA5574">
        <w:rPr>
          <w:lang w:val="fr-FR"/>
        </w:rPr>
        <w:t xml:space="preserve"> il accède à </w:t>
      </w:r>
      <w:r w:rsidRPr="00DA5574">
        <w:rPr>
          <w:b/>
          <w:bCs/>
          <w:lang w:val="fr-FR"/>
        </w:rPr>
        <w:t>toutes les données de son pays</w:t>
      </w:r>
      <w:r w:rsidR="0061211C">
        <w:rPr>
          <w:lang w:val="fr-FR"/>
        </w:rPr>
        <w:t>.</w:t>
      </w:r>
    </w:p>
    <w:p w14:paraId="1087528E" w14:textId="5B61E03D" w:rsidR="00DA5574" w:rsidRPr="00DA5574" w:rsidRDefault="00DA5574" w:rsidP="0061211C">
      <w:pPr>
        <w:numPr>
          <w:ilvl w:val="0"/>
          <w:numId w:val="21"/>
        </w:numPr>
        <w:rPr>
          <w:lang w:val="fr-FR"/>
        </w:rPr>
      </w:pPr>
      <w:r w:rsidRPr="00DA5574">
        <w:rPr>
          <w:lang w:val="fr-FR"/>
        </w:rPr>
        <w:t>Sinon (ex : Sales Person dans ce rôle spécifique)</w:t>
      </w:r>
      <w:r w:rsidR="0061211C">
        <w:rPr>
          <w:lang w:val="fr-FR"/>
        </w:rPr>
        <w:t xml:space="preserve"> </w:t>
      </w:r>
      <w:r w:rsidR="0061211C" w:rsidRPr="0061211C">
        <w:rPr>
          <w:lang w:val="fr-FR"/>
        </w:rPr>
        <w:sym w:font="Wingdings" w:char="F0E0"/>
      </w:r>
      <w:r w:rsidR="0061211C">
        <w:rPr>
          <w:lang w:val="fr-FR"/>
        </w:rPr>
        <w:t xml:space="preserve"> </w:t>
      </w:r>
      <w:r w:rsidRPr="00DA5574">
        <w:rPr>
          <w:b/>
          <w:bCs/>
          <w:lang w:val="fr-FR"/>
        </w:rPr>
        <w:t>aucun accès n’est accordé</w:t>
      </w:r>
      <w:r w:rsidRPr="00DA5574">
        <w:rPr>
          <w:lang w:val="fr-FR"/>
        </w:rPr>
        <w:t xml:space="preserve"> dans ce contexte</w:t>
      </w:r>
      <w:r w:rsidR="0061211C">
        <w:rPr>
          <w:lang w:val="fr-FR"/>
        </w:rPr>
        <w:t>.</w:t>
      </w:r>
      <w:r w:rsidRPr="00DA5574">
        <w:rPr>
          <w:lang w:val="fr-FR"/>
        </w:rPr>
        <w:t xml:space="preserve"> </w:t>
      </w:r>
    </w:p>
    <w:p w14:paraId="5F63AA11" w14:textId="3C968626" w:rsid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t>Cette règle est implémentée via une condition IF directement dans le filtre RLS.</w:t>
      </w:r>
    </w:p>
    <w:p w14:paraId="72E36FA3" w14:textId="77777777" w:rsidR="00DA5574" w:rsidRPr="00DA5574" w:rsidRDefault="00DA5574" w:rsidP="00B3086B">
      <w:pPr>
        <w:jc w:val="both"/>
        <w:rPr>
          <w:lang w:val="fr-FR"/>
        </w:rPr>
      </w:pPr>
      <w:r w:rsidRPr="00DA5574">
        <w:rPr>
          <w:lang w:val="fr-FR"/>
        </w:rPr>
        <w:lastRenderedPageBreak/>
        <w:t>Cette approche permet :</w:t>
      </w:r>
    </w:p>
    <w:p w14:paraId="1A3EC12B" w14:textId="402B3D6F" w:rsidR="00DA5574" w:rsidRPr="00DA5574" w:rsidRDefault="00DA5574" w:rsidP="00B3086B">
      <w:pPr>
        <w:numPr>
          <w:ilvl w:val="0"/>
          <w:numId w:val="22"/>
        </w:numPr>
        <w:jc w:val="both"/>
        <w:rPr>
          <w:lang w:val="fr-FR"/>
        </w:rPr>
      </w:pPr>
      <w:r>
        <w:rPr>
          <w:lang w:val="fr-FR"/>
        </w:rPr>
        <w:t>U</w:t>
      </w:r>
      <w:r w:rsidRPr="00DA5574">
        <w:rPr>
          <w:lang w:val="fr-FR"/>
        </w:rPr>
        <w:t xml:space="preserve">ne </w:t>
      </w:r>
      <w:r w:rsidRPr="00DA5574">
        <w:rPr>
          <w:b/>
          <w:bCs/>
          <w:lang w:val="fr-FR"/>
        </w:rPr>
        <w:t>sécurité dynamique</w:t>
      </w:r>
      <w:r w:rsidRPr="00DA5574">
        <w:rPr>
          <w:lang w:val="fr-FR"/>
        </w:rPr>
        <w:t xml:space="preserve">, sans gestion manuelle des utilisateurs </w:t>
      </w:r>
    </w:p>
    <w:p w14:paraId="74855952" w14:textId="2521B9F5" w:rsidR="00DA5574" w:rsidRPr="00DA5574" w:rsidRDefault="00DA5574" w:rsidP="00B3086B">
      <w:pPr>
        <w:numPr>
          <w:ilvl w:val="0"/>
          <w:numId w:val="22"/>
        </w:numPr>
        <w:jc w:val="both"/>
        <w:rPr>
          <w:lang w:val="fr-FR"/>
        </w:rPr>
      </w:pPr>
      <w:r>
        <w:rPr>
          <w:lang w:val="fr-FR"/>
        </w:rPr>
        <w:t>U</w:t>
      </w:r>
      <w:r w:rsidRPr="00DA5574">
        <w:rPr>
          <w:lang w:val="fr-FR"/>
        </w:rPr>
        <w:t xml:space="preserve">ne </w:t>
      </w:r>
      <w:r w:rsidRPr="00DA5574">
        <w:rPr>
          <w:b/>
          <w:bCs/>
          <w:lang w:val="fr-FR"/>
        </w:rPr>
        <w:t>adaptation automatique</w:t>
      </w:r>
      <w:r w:rsidRPr="00DA5574">
        <w:rPr>
          <w:lang w:val="fr-FR"/>
        </w:rPr>
        <w:t xml:space="preserve"> selon le profil connecté </w:t>
      </w:r>
    </w:p>
    <w:p w14:paraId="1A67476E" w14:textId="06411BDF" w:rsidR="00337216" w:rsidRPr="00337216" w:rsidRDefault="00DA5574" w:rsidP="00B3086B">
      <w:pPr>
        <w:numPr>
          <w:ilvl w:val="0"/>
          <w:numId w:val="22"/>
        </w:numPr>
        <w:jc w:val="both"/>
        <w:rPr>
          <w:color w:val="000000"/>
          <w:lang w:val="fr-FR" w:eastAsia="fr-FR"/>
        </w:rPr>
      </w:pPr>
      <w:r w:rsidRPr="00D94C64">
        <w:rPr>
          <w:lang w:val="fr-FR"/>
        </w:rPr>
        <w:t>U</w:t>
      </w:r>
      <w:r w:rsidRPr="00DA5574">
        <w:rPr>
          <w:lang w:val="fr-FR"/>
        </w:rPr>
        <w:t xml:space="preserve">ne </w:t>
      </w:r>
      <w:r w:rsidRPr="00DA5574">
        <w:rPr>
          <w:b/>
          <w:bCs/>
          <w:lang w:val="fr-FR"/>
        </w:rPr>
        <w:t>cohérence avec la hiérarchie métier (manager / commercial)</w:t>
      </w:r>
    </w:p>
    <w:p w14:paraId="436A605A" w14:textId="6C7E1EAE" w:rsidR="007624E9" w:rsidRDefault="00337216" w:rsidP="00337216">
      <w:pPr>
        <w:ind w:left="360"/>
        <w:jc w:val="both"/>
        <w:rPr>
          <w:color w:val="000000"/>
          <w:lang w:val="fr-FR" w:eastAsia="fr-FR"/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9A05D6" wp14:editId="5D99941C">
                <wp:simplePos x="0" y="0"/>
                <wp:positionH relativeFrom="column">
                  <wp:posOffset>173355</wp:posOffset>
                </wp:positionH>
                <wp:positionV relativeFrom="paragraph">
                  <wp:posOffset>308610</wp:posOffset>
                </wp:positionV>
                <wp:extent cx="6171777" cy="6358255"/>
                <wp:effectExtent l="0" t="0" r="19685" b="23495"/>
                <wp:wrapNone/>
                <wp:docPr id="9583134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1777" cy="6358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3BFFF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FF"/>
                                <w:sz w:val="20"/>
                                <w:szCs w:val="20"/>
                                <w:lang w:eastAsia="fr-FR"/>
                              </w:rPr>
                              <w:t>VAR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CurrentUserEmail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USERPRINCIPALNAME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()</w:t>
                            </w:r>
                          </w:p>
                          <w:p w14:paraId="0FC9774D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FF"/>
                                <w:sz w:val="20"/>
                                <w:szCs w:val="20"/>
                                <w:lang w:eastAsia="fr-FR"/>
                              </w:rPr>
                              <w:t>VAR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CurrentUserCountry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</w:t>
                            </w:r>
                          </w:p>
                          <w:p w14:paraId="3EF27A66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CALCULATE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</w:p>
                          <w:p w14:paraId="774E6215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SELECTEDVALUE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DimSalesPersonManager[Country]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),</w:t>
                            </w:r>
                          </w:p>
                          <w:p w14:paraId="1515C754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FILTER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</w:p>
                          <w:p w14:paraId="7F8C9331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ALL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),</w:t>
                            </w:r>
                          </w:p>
                          <w:p w14:paraId="4EF7A90C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    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DimSalesPersonManager[email]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CurrentUserEmail</w:t>
                            </w:r>
                          </w:p>
                          <w:p w14:paraId="0E1D2115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        )</w:t>
                            </w:r>
                          </w:p>
                          <w:p w14:paraId="0E8ACF70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    )</w:t>
                            </w:r>
                          </w:p>
                          <w:p w14:paraId="7E44C6FD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FF"/>
                                <w:sz w:val="20"/>
                                <w:szCs w:val="20"/>
                                <w:lang w:eastAsia="fr-FR"/>
                              </w:rPr>
                              <w:t>VAR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CurrentUserRole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</w:t>
                            </w:r>
                          </w:p>
                          <w:p w14:paraId="2F92C6CE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CALCULATE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</w:p>
                          <w:p w14:paraId="2CE1A015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SELECTEDVALUE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DimSalesPersonManager[Role]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),</w:t>
                            </w:r>
                          </w:p>
                          <w:p w14:paraId="66C717E6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FILTER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</w:p>
                          <w:p w14:paraId="7EECBD53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ALL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),</w:t>
                            </w:r>
                          </w:p>
                          <w:p w14:paraId="5B281322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        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DimSalesPersonManager[email]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CurrentUserEmail</w:t>
                            </w:r>
                          </w:p>
                          <w:p w14:paraId="2B72F477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        )</w:t>
                            </w:r>
                          </w:p>
                          <w:p w14:paraId="74194F65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    )</w:t>
                            </w:r>
                          </w:p>
                          <w:p w14:paraId="0A07D18D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FF"/>
                                <w:sz w:val="20"/>
                                <w:szCs w:val="20"/>
                                <w:lang w:eastAsia="fr-FR"/>
                              </w:rPr>
                              <w:t>RETURN</w:t>
                            </w:r>
                          </w:p>
                          <w:p w14:paraId="68FECB70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sz w:val="20"/>
                                <w:szCs w:val="20"/>
                                <w:lang w:eastAsia="fr-FR"/>
                              </w:rPr>
                              <w:t>IF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</w:p>
                          <w:p w14:paraId="11CF70E4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CurrentUserRole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r w:rsidRPr="00D94C64">
                              <w:rPr>
                                <w:color w:val="A31515"/>
                                <w:sz w:val="20"/>
                                <w:szCs w:val="20"/>
                                <w:lang w:eastAsia="fr-FR"/>
                              </w:rPr>
                              <w:t>"Manager"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</w:p>
                          <w:p w14:paraId="5E2A8F34" w14:textId="77777777" w:rsidR="00D40D12" w:rsidRPr="00D94C64" w:rsidRDefault="00D40D12" w:rsidP="00D40D12">
                            <w:pPr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</w:t>
                            </w:r>
                            <w:r w:rsidRPr="00D94C64">
                              <w:rPr>
                                <w:color w:val="001080"/>
                                <w:sz w:val="20"/>
                                <w:szCs w:val="20"/>
                                <w:lang w:eastAsia="fr-FR"/>
                              </w:rPr>
                              <w:t>DimSalesPersonManager[Country]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= </w:t>
                            </w:r>
                            <w:r w:rsidRPr="00D94C64">
                              <w:rPr>
                                <w:color w:val="008080"/>
                                <w:sz w:val="20"/>
                                <w:szCs w:val="20"/>
                                <w:lang w:eastAsia="fr-FR"/>
                              </w:rPr>
                              <w:t>CurrentUserCountry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</w:p>
                          <w:p w14:paraId="362942F9" w14:textId="41F87907" w:rsidR="00D40D12" w:rsidRPr="00D94C64" w:rsidRDefault="00D40D1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    </w:t>
                            </w:r>
                            <w:r w:rsidRPr="00D94C64">
                              <w:rPr>
                                <w:sz w:val="20"/>
                                <w:szCs w:val="20"/>
                                <w:lang w:val="fr-FR" w:eastAsia="fr-FR"/>
                              </w:rPr>
                              <w:t>FALSE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val="fr-FR" w:eastAsia="fr-FR"/>
                              </w:rPr>
                              <w:t>()</w:t>
                            </w:r>
                            <w:r w:rsidR="00D94C64">
                              <w:rPr>
                                <w:color w:val="000000"/>
                                <w:sz w:val="20"/>
                                <w:szCs w:val="20"/>
                                <w:lang w:val="fr-FR" w:eastAsia="fr-FR"/>
                              </w:rPr>
                              <w:t xml:space="preserve"> </w:t>
                            </w:r>
                            <w:r w:rsidRPr="00D94C64">
                              <w:rPr>
                                <w:color w:val="000000"/>
                                <w:sz w:val="20"/>
                                <w:szCs w:val="20"/>
                                <w:lang w:val="fr-FR" w:eastAsia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A05D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3.65pt;margin-top:24.3pt;width:485.95pt;height:5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" fillcolor="white [3201]" strokeweight=".5pt">
                <v:textbox>
                  <w:txbxContent>
                    <w:p w14:paraId="6A63BFFF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FF"/>
                          <w:sz w:val="20"/>
                          <w:szCs w:val="20"/>
                          <w:lang w:eastAsia="fr-FR"/>
                        </w:rPr>
                        <w:t>VAR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CurrentUserEmail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proofErr w:type="gramStart"/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USERPRINCIPALNAME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)</w:t>
                      </w:r>
                    </w:p>
                    <w:p w14:paraId="0FC9774D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FF"/>
                          <w:sz w:val="20"/>
                          <w:szCs w:val="20"/>
                          <w:lang w:eastAsia="fr-FR"/>
                        </w:rPr>
                        <w:t>VAR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CurrentUserCountry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</w:t>
                      </w:r>
                    </w:p>
                    <w:p w14:paraId="3EF27A66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</w:t>
                      </w:r>
                      <w:proofErr w:type="gramStart"/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CALCULATE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</w:p>
                    <w:p w14:paraId="774E6215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</w:t>
                      </w:r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SELECTEDVALUE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[</w:t>
                      </w:r>
                      <w:proofErr w:type="gram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Country]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),</w:t>
                      </w:r>
                    </w:p>
                    <w:p w14:paraId="1515C754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</w:t>
                      </w:r>
                      <w:proofErr w:type="gramStart"/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FILTER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</w:p>
                    <w:p w14:paraId="7F8C9331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    </w:t>
                      </w:r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ALL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),</w:t>
                      </w:r>
                    </w:p>
                    <w:p w14:paraId="4EF7A90C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    </w:t>
                      </w:r>
                      <w:proofErr w:type="spell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[email]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CurrentUserEmail</w:t>
                      </w:r>
                      <w:proofErr w:type="spellEnd"/>
                    </w:p>
                    <w:p w14:paraId="0E1D2115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        )</w:t>
                      </w:r>
                    </w:p>
                    <w:p w14:paraId="0E8ACF70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    )</w:t>
                      </w:r>
                    </w:p>
                    <w:p w14:paraId="7E44C6FD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FF"/>
                          <w:sz w:val="20"/>
                          <w:szCs w:val="20"/>
                          <w:lang w:eastAsia="fr-FR"/>
                        </w:rPr>
                        <w:t>VAR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CurrentUserRole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</w:t>
                      </w:r>
                    </w:p>
                    <w:p w14:paraId="2F92C6CE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</w:t>
                      </w:r>
                      <w:proofErr w:type="gramStart"/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CALCULATE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</w:p>
                    <w:p w14:paraId="2CE1A015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</w:t>
                      </w:r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SELECTEDVALUE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proofErr w:type="gram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[</w:t>
                      </w:r>
                      <w:proofErr w:type="gram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Role]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),</w:t>
                      </w:r>
                    </w:p>
                    <w:p w14:paraId="66C717E6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</w:t>
                      </w:r>
                      <w:proofErr w:type="gramStart"/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FILTER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</w:p>
                    <w:p w14:paraId="7EECBD53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    </w:t>
                      </w:r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ALL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spell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),</w:t>
                      </w:r>
                    </w:p>
                    <w:p w14:paraId="5B281322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        </w:t>
                      </w:r>
                      <w:proofErr w:type="spell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[email]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CurrentUserEmail</w:t>
                      </w:r>
                      <w:proofErr w:type="spellEnd"/>
                    </w:p>
                    <w:p w14:paraId="2B72F477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        )</w:t>
                      </w:r>
                    </w:p>
                    <w:p w14:paraId="74194F65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    )</w:t>
                      </w:r>
                    </w:p>
                    <w:p w14:paraId="0A07D18D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FF"/>
                          <w:sz w:val="20"/>
                          <w:szCs w:val="20"/>
                          <w:lang w:eastAsia="fr-FR"/>
                        </w:rPr>
                        <w:t>RETURN</w:t>
                      </w:r>
                    </w:p>
                    <w:p w14:paraId="68FECB70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proofErr w:type="gramStart"/>
                      <w:r w:rsidRPr="00D94C64">
                        <w:rPr>
                          <w:sz w:val="20"/>
                          <w:szCs w:val="20"/>
                          <w:lang w:eastAsia="fr-FR"/>
                        </w:rPr>
                        <w:t>IF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(</w:t>
                      </w:r>
                      <w:proofErr w:type="gramEnd"/>
                    </w:p>
                    <w:p w14:paraId="11CF70E4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CurrentUserRole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r w:rsidRPr="00D94C64">
                        <w:rPr>
                          <w:color w:val="A31515"/>
                          <w:sz w:val="20"/>
                          <w:szCs w:val="20"/>
                          <w:lang w:eastAsia="fr-FR"/>
                        </w:rPr>
                        <w:t>"Manager"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</w:p>
                    <w:p w14:paraId="5E2A8F34" w14:textId="77777777" w:rsidR="00D40D12" w:rsidRPr="00D94C64" w:rsidRDefault="00D40D12" w:rsidP="00D40D12">
                      <w:pPr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DimSalesPersonManager</w:t>
                      </w:r>
                      <w:proofErr w:type="spell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[</w:t>
                      </w:r>
                      <w:proofErr w:type="gramEnd"/>
                      <w:r w:rsidRPr="00D94C64">
                        <w:rPr>
                          <w:color w:val="001080"/>
                          <w:sz w:val="20"/>
                          <w:szCs w:val="20"/>
                          <w:lang w:eastAsia="fr-FR"/>
                        </w:rPr>
                        <w:t>Country]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= </w:t>
                      </w:r>
                      <w:proofErr w:type="spellStart"/>
                      <w:r w:rsidRPr="00D94C64">
                        <w:rPr>
                          <w:color w:val="008080"/>
                          <w:sz w:val="20"/>
                          <w:szCs w:val="20"/>
                          <w:lang w:eastAsia="fr-FR"/>
                        </w:rPr>
                        <w:t>CurrentUserCountry</w:t>
                      </w:r>
                      <w:proofErr w:type="spellEnd"/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</w:p>
                    <w:p w14:paraId="362942F9" w14:textId="41F87907" w:rsidR="00D40D12" w:rsidRPr="00D94C64" w:rsidRDefault="00D40D12">
                      <w:pPr>
                        <w:rPr>
                          <w:sz w:val="20"/>
                          <w:szCs w:val="20"/>
                        </w:rPr>
                      </w:pPr>
                      <w:r w:rsidRPr="00D94C64">
                        <w:rPr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    </w:t>
                      </w:r>
                      <w:proofErr w:type="gramStart"/>
                      <w:r w:rsidRPr="00D94C64">
                        <w:rPr>
                          <w:sz w:val="20"/>
                          <w:szCs w:val="20"/>
                          <w:lang w:val="fr-FR" w:eastAsia="fr-FR"/>
                        </w:rPr>
                        <w:t>FALSE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val="fr-FR" w:eastAsia="fr-FR"/>
                        </w:rPr>
                        <w:t>()</w:t>
                      </w:r>
                      <w:r w:rsidR="00D94C64">
                        <w:rPr>
                          <w:color w:val="000000"/>
                          <w:sz w:val="20"/>
                          <w:szCs w:val="20"/>
                          <w:lang w:val="fr-FR" w:eastAsia="fr-FR"/>
                        </w:rPr>
                        <w:t xml:space="preserve"> </w:t>
                      </w:r>
                      <w:r w:rsidRPr="00D94C64">
                        <w:rPr>
                          <w:color w:val="000000"/>
                          <w:sz w:val="20"/>
                          <w:szCs w:val="20"/>
                          <w:lang w:val="fr-FR" w:eastAsia="fr-FR"/>
                        </w:rPr>
                        <w:t>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w:t xml:space="preserve">Le code DAX utilisé pour la définitation </w:t>
      </w:r>
      <w:r w:rsidR="000125CA">
        <w:rPr>
          <w:noProof/>
          <w:color w:val="000000"/>
          <w:lang w:val="fr-FR" w:eastAsia="fr-FR"/>
        </w:rPr>
        <w:t>de la RLS :</w:t>
      </w:r>
      <w:r w:rsidR="007624E9" w:rsidRPr="00D94C64">
        <w:rPr>
          <w:color w:val="000000"/>
          <w:lang w:val="fr-FR" w:eastAsia="fr-FR"/>
        </w:rPr>
        <w:br w:type="page"/>
      </w:r>
    </w:p>
    <w:p w14:paraId="2C608D1A" w14:textId="45D22C55" w:rsidR="00A74587" w:rsidRDefault="009C4288" w:rsidP="00B3086B">
      <w:pPr>
        <w:pStyle w:val="Titre2"/>
        <w:numPr>
          <w:ilvl w:val="2"/>
          <w:numId w:val="8"/>
        </w:numPr>
        <w:jc w:val="both"/>
        <w:rPr>
          <w:lang w:val="fr-FR"/>
        </w:rPr>
      </w:pPr>
      <w:r w:rsidRPr="001E2570">
        <w:rPr>
          <w:lang w:val="fr-FR"/>
        </w:rPr>
        <w:lastRenderedPageBreak/>
        <w:t>Analyse de sentiment</w:t>
      </w:r>
    </w:p>
    <w:p w14:paraId="7B5023CC" w14:textId="77777777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 xml:space="preserve">Afin d’enrichir l’analyse, des données de </w:t>
      </w:r>
      <w:proofErr w:type="spellStart"/>
      <w:r w:rsidRPr="00663FFF">
        <w:rPr>
          <w:b/>
          <w:bCs/>
          <w:lang w:val="fr-FR"/>
        </w:rPr>
        <w:t>reviews</w:t>
      </w:r>
      <w:proofErr w:type="spellEnd"/>
      <w:r w:rsidRPr="00663FFF">
        <w:rPr>
          <w:b/>
          <w:bCs/>
          <w:lang w:val="fr-FR"/>
        </w:rPr>
        <w:t xml:space="preserve"> clients</w:t>
      </w:r>
      <w:r w:rsidRPr="00663FFF">
        <w:rPr>
          <w:lang w:val="fr-FR"/>
        </w:rPr>
        <w:t xml:space="preserve"> ont été intégrées au modèle. En l’absence de fonctionnalités avancées comme les AI Insights (disponibles avec Power BI Premium), une solution alternative a été mise en place en utilisant </w:t>
      </w:r>
      <w:r w:rsidRPr="00663FFF">
        <w:rPr>
          <w:b/>
          <w:bCs/>
          <w:lang w:val="fr-FR"/>
        </w:rPr>
        <w:t>Python directement dans Power Query</w:t>
      </w:r>
      <w:r w:rsidRPr="00663FFF">
        <w:rPr>
          <w:lang w:val="fr-FR"/>
        </w:rPr>
        <w:t xml:space="preserve"> au sein de Power BI.</w:t>
      </w:r>
    </w:p>
    <w:p w14:paraId="4C7A3275" w14:textId="77777777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>Cette approche permet de transformer des données textuelles non structurées en indicateurs analytiques exploitables.</w:t>
      </w:r>
    </w:p>
    <w:p w14:paraId="06EE9B55" w14:textId="7794711F" w:rsidR="00A74587" w:rsidRPr="00663FFF" w:rsidRDefault="00A74587" w:rsidP="00A74587">
      <w:pPr>
        <w:jc w:val="both"/>
        <w:rPr>
          <w:b/>
          <w:bCs/>
          <w:lang w:val="fr-FR"/>
        </w:rPr>
      </w:pPr>
      <w:r w:rsidRPr="00663FFF">
        <w:rPr>
          <w:b/>
          <w:bCs/>
          <w:lang w:val="fr-FR"/>
        </w:rPr>
        <w:t xml:space="preserve">Analyse de sentiment avec </w:t>
      </w:r>
      <w:proofErr w:type="spellStart"/>
      <w:r w:rsidRPr="00663FFF">
        <w:rPr>
          <w:b/>
          <w:bCs/>
          <w:lang w:val="fr-FR"/>
        </w:rPr>
        <w:t>TextBlob</w:t>
      </w:r>
      <w:proofErr w:type="spellEnd"/>
      <w:r w:rsidR="00070977">
        <w:rPr>
          <w:b/>
          <w:bCs/>
          <w:lang w:val="fr-FR"/>
        </w:rPr>
        <w:t> :</w:t>
      </w:r>
    </w:p>
    <w:p w14:paraId="0AC9C3C7" w14:textId="77777777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 xml:space="preserve">La librairie </w:t>
      </w:r>
      <w:proofErr w:type="spellStart"/>
      <w:r w:rsidRPr="00663FFF">
        <w:rPr>
          <w:b/>
          <w:bCs/>
          <w:lang w:val="fr-FR"/>
        </w:rPr>
        <w:t>TextBlob</w:t>
      </w:r>
      <w:proofErr w:type="spellEnd"/>
      <w:r w:rsidRPr="00663FFF">
        <w:rPr>
          <w:lang w:val="fr-FR"/>
        </w:rPr>
        <w:t xml:space="preserve"> (NLP – Natural </w:t>
      </w:r>
      <w:proofErr w:type="spellStart"/>
      <w:r w:rsidRPr="00663FFF">
        <w:rPr>
          <w:lang w:val="fr-FR"/>
        </w:rPr>
        <w:t>Language</w:t>
      </w:r>
      <w:proofErr w:type="spellEnd"/>
      <w:r w:rsidRPr="00663FFF">
        <w:rPr>
          <w:lang w:val="fr-FR"/>
        </w:rPr>
        <w:t xml:space="preserve"> </w:t>
      </w:r>
      <w:proofErr w:type="spellStart"/>
      <w:r w:rsidRPr="00663FFF">
        <w:rPr>
          <w:lang w:val="fr-FR"/>
        </w:rPr>
        <w:t>Processing</w:t>
      </w:r>
      <w:proofErr w:type="spellEnd"/>
      <w:r w:rsidRPr="00663FFF">
        <w:rPr>
          <w:lang w:val="fr-FR"/>
        </w:rPr>
        <w:t xml:space="preserve">) a été utilisée pour calculer un </w:t>
      </w:r>
      <w:r w:rsidRPr="00663FFF">
        <w:rPr>
          <w:b/>
          <w:bCs/>
          <w:lang w:val="fr-FR"/>
        </w:rPr>
        <w:t>score de sentiment</w:t>
      </w:r>
      <w:r w:rsidRPr="00663FFF">
        <w:rPr>
          <w:lang w:val="fr-FR"/>
        </w:rPr>
        <w:t xml:space="preserve"> pour chaque commentaire.</w:t>
      </w:r>
    </w:p>
    <w:p w14:paraId="36A161E0" w14:textId="6E97F02B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 xml:space="preserve">Cette méthode retourne un score compris entre </w:t>
      </w:r>
      <w:r w:rsidRPr="00663FFF">
        <w:rPr>
          <w:b/>
          <w:bCs/>
          <w:lang w:val="fr-FR"/>
        </w:rPr>
        <w:t>-1 et +1</w:t>
      </w:r>
      <w:r w:rsidRPr="00663FFF">
        <w:rPr>
          <w:lang w:val="fr-FR"/>
        </w:rPr>
        <w:t xml:space="preserve"> :</w:t>
      </w:r>
    </w:p>
    <w:p w14:paraId="68348C57" w14:textId="77777777" w:rsidR="00A74587" w:rsidRPr="00663FFF" w:rsidRDefault="00A74587" w:rsidP="00DE542B">
      <w:pPr>
        <w:numPr>
          <w:ilvl w:val="0"/>
          <w:numId w:val="24"/>
        </w:numPr>
        <w:spacing w:after="0"/>
        <w:jc w:val="both"/>
        <w:rPr>
          <w:lang w:val="fr-FR"/>
        </w:rPr>
      </w:pPr>
      <w:r w:rsidRPr="00663FFF">
        <w:rPr>
          <w:lang w:val="fr-FR"/>
        </w:rPr>
        <w:t xml:space="preserve">-1 → très négatif </w:t>
      </w:r>
    </w:p>
    <w:p w14:paraId="42F8C7C3" w14:textId="77777777" w:rsidR="00A74587" w:rsidRPr="00663FFF" w:rsidRDefault="00A74587" w:rsidP="00DE542B">
      <w:pPr>
        <w:numPr>
          <w:ilvl w:val="0"/>
          <w:numId w:val="24"/>
        </w:numPr>
        <w:spacing w:after="0"/>
        <w:jc w:val="both"/>
        <w:rPr>
          <w:lang w:val="fr-FR"/>
        </w:rPr>
      </w:pPr>
      <w:r w:rsidRPr="00663FFF">
        <w:rPr>
          <w:lang w:val="fr-FR"/>
        </w:rPr>
        <w:t xml:space="preserve">0 → neutre </w:t>
      </w:r>
    </w:p>
    <w:p w14:paraId="5D145BBB" w14:textId="77777777" w:rsidR="00A74587" w:rsidRDefault="00A74587" w:rsidP="00DE542B">
      <w:pPr>
        <w:numPr>
          <w:ilvl w:val="0"/>
          <w:numId w:val="24"/>
        </w:numPr>
        <w:spacing w:after="0"/>
        <w:jc w:val="both"/>
        <w:rPr>
          <w:lang w:val="fr-FR"/>
        </w:rPr>
      </w:pPr>
      <w:r w:rsidRPr="00663FFF">
        <w:rPr>
          <w:lang w:val="fr-FR"/>
        </w:rPr>
        <w:t xml:space="preserve">+1 → très positif </w:t>
      </w:r>
    </w:p>
    <w:p w14:paraId="4DD83908" w14:textId="77777777" w:rsidR="00DE542B" w:rsidRPr="00663FFF" w:rsidRDefault="00DE542B" w:rsidP="00DE542B">
      <w:pPr>
        <w:spacing w:after="0"/>
        <w:ind w:left="720"/>
        <w:jc w:val="both"/>
        <w:rPr>
          <w:lang w:val="fr-FR"/>
        </w:rPr>
      </w:pPr>
    </w:p>
    <w:p w14:paraId="710FF13E" w14:textId="7ED7EE25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 xml:space="preserve">Le calcul est appliqué à chaque ligne du </w:t>
      </w:r>
      <w:proofErr w:type="spellStart"/>
      <w:r w:rsidRPr="00663FFF">
        <w:rPr>
          <w:lang w:val="fr-FR"/>
        </w:rPr>
        <w:t>dataset</w:t>
      </w:r>
      <w:proofErr w:type="spellEnd"/>
      <w:r w:rsidRPr="00663FFF">
        <w:rPr>
          <w:lang w:val="fr-FR"/>
        </w:rPr>
        <w:t xml:space="preserve"> via la librairie </w:t>
      </w:r>
      <w:r w:rsidRPr="00663FFF">
        <w:rPr>
          <w:b/>
          <w:bCs/>
          <w:lang w:val="fr-FR"/>
        </w:rPr>
        <w:t>pandas</w:t>
      </w:r>
      <w:r w:rsidRPr="00663FFF">
        <w:rPr>
          <w:lang w:val="fr-FR"/>
        </w:rPr>
        <w:t xml:space="preserve">, qui permet de manipuler les données sous forme de </w:t>
      </w:r>
      <w:proofErr w:type="spellStart"/>
      <w:r w:rsidRPr="00663FFF">
        <w:rPr>
          <w:lang w:val="fr-FR"/>
        </w:rPr>
        <w:t>DataFrame</w:t>
      </w:r>
      <w:proofErr w:type="spellEnd"/>
      <w:r w:rsidR="00070977">
        <w:rPr>
          <w:lang w:val="fr-FR"/>
        </w:rPr>
        <w:t>.</w:t>
      </w:r>
    </w:p>
    <w:p w14:paraId="0BA6CF56" w14:textId="7A972A12" w:rsidR="00A74587" w:rsidRPr="00663FFF" w:rsidRDefault="00A74587" w:rsidP="00070977">
      <w:r w:rsidRPr="00663FFF">
        <w:t>dataset['</w:t>
      </w:r>
      <w:proofErr w:type="spellStart"/>
      <w:r w:rsidRPr="00663FFF">
        <w:t>SentimentScore</w:t>
      </w:r>
      <w:proofErr w:type="spellEnd"/>
      <w:r w:rsidRPr="00663FFF">
        <w:t>'] = dataset['Comment'</w:t>
      </w:r>
      <w:proofErr w:type="gramStart"/>
      <w:r w:rsidRPr="00663FFF">
        <w:t>].apply</w:t>
      </w:r>
      <w:proofErr w:type="gramEnd"/>
      <w:r w:rsidRPr="00663FFF">
        <w:t xml:space="preserve">(lambda x: </w:t>
      </w:r>
      <w:proofErr w:type="spellStart"/>
      <w:r w:rsidRPr="00663FFF">
        <w:t>TextBlob</w:t>
      </w:r>
      <w:proofErr w:type="spellEnd"/>
      <w:r w:rsidRPr="00663FFF">
        <w:t>(x</w:t>
      </w:r>
      <w:proofErr w:type="gramStart"/>
      <w:r w:rsidRPr="00663FFF">
        <w:t>).</w:t>
      </w:r>
      <w:proofErr w:type="spellStart"/>
      <w:r w:rsidRPr="00663FFF">
        <w:t>sentiment</w:t>
      </w:r>
      <w:proofErr w:type="gramEnd"/>
      <w:r w:rsidRPr="00663FFF">
        <w:t>.polarity</w:t>
      </w:r>
      <w:proofErr w:type="spellEnd"/>
      <w:r w:rsidRPr="00663FFF">
        <w:t>)</w:t>
      </w:r>
    </w:p>
    <w:p w14:paraId="196CDACE" w14:textId="1D74C139" w:rsidR="00A74587" w:rsidRPr="00663FFF" w:rsidRDefault="00A74587" w:rsidP="00A74587">
      <w:pPr>
        <w:jc w:val="both"/>
        <w:rPr>
          <w:b/>
          <w:bCs/>
          <w:lang w:val="fr-FR"/>
        </w:rPr>
      </w:pPr>
      <w:r w:rsidRPr="00663FFF">
        <w:rPr>
          <w:b/>
          <w:bCs/>
          <w:lang w:val="fr-FR"/>
        </w:rPr>
        <w:t>Transformation en catégories métier</w:t>
      </w:r>
      <w:r w:rsidR="00070977">
        <w:rPr>
          <w:b/>
          <w:bCs/>
          <w:lang w:val="fr-FR"/>
        </w:rPr>
        <w:t> :</w:t>
      </w:r>
    </w:p>
    <w:p w14:paraId="0012CC09" w14:textId="61646928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>Afin de rendre les résultats plus lisibles et exploitable</w:t>
      </w:r>
      <w:r w:rsidR="00070977">
        <w:rPr>
          <w:lang w:val="fr-FR"/>
        </w:rPr>
        <w:t>s</w:t>
      </w:r>
      <w:r w:rsidRPr="00663FFF">
        <w:rPr>
          <w:lang w:val="fr-FR"/>
        </w:rPr>
        <w:t xml:space="preserve">, le score de sentiment est transformé en </w:t>
      </w:r>
      <w:r w:rsidRPr="00663FFF">
        <w:rPr>
          <w:b/>
          <w:bCs/>
          <w:lang w:val="fr-FR"/>
        </w:rPr>
        <w:t>catégories</w:t>
      </w:r>
      <w:r w:rsidRPr="00663FFF">
        <w:rPr>
          <w:lang w:val="fr-FR"/>
        </w:rPr>
        <w:t xml:space="preserve"> :</w:t>
      </w:r>
    </w:p>
    <w:p w14:paraId="6C2A1569" w14:textId="77777777" w:rsidR="00A74587" w:rsidRPr="00663FFF" w:rsidRDefault="00A74587" w:rsidP="00A74587">
      <w:pPr>
        <w:numPr>
          <w:ilvl w:val="0"/>
          <w:numId w:val="25"/>
        </w:numPr>
        <w:jc w:val="both"/>
        <w:rPr>
          <w:lang w:val="fr-FR"/>
        </w:rPr>
      </w:pPr>
      <w:r w:rsidRPr="00663FFF">
        <w:rPr>
          <w:lang w:val="fr-FR"/>
        </w:rPr>
        <w:t xml:space="preserve">Positive (score &gt; 0.2) </w:t>
      </w:r>
    </w:p>
    <w:p w14:paraId="25845A6E" w14:textId="77777777" w:rsidR="00A74587" w:rsidRPr="00663FFF" w:rsidRDefault="00A74587" w:rsidP="00A74587">
      <w:pPr>
        <w:numPr>
          <w:ilvl w:val="0"/>
          <w:numId w:val="25"/>
        </w:numPr>
        <w:jc w:val="both"/>
        <w:rPr>
          <w:lang w:val="fr-FR"/>
        </w:rPr>
      </w:pPr>
      <w:proofErr w:type="spellStart"/>
      <w:r w:rsidRPr="00663FFF">
        <w:rPr>
          <w:lang w:val="fr-FR"/>
        </w:rPr>
        <w:t>Negative</w:t>
      </w:r>
      <w:proofErr w:type="spellEnd"/>
      <w:r w:rsidRPr="00663FFF">
        <w:rPr>
          <w:lang w:val="fr-FR"/>
        </w:rPr>
        <w:t xml:space="preserve"> (score &lt; -0.2) </w:t>
      </w:r>
    </w:p>
    <w:p w14:paraId="0EEC2948" w14:textId="22412810" w:rsidR="001038B9" w:rsidRPr="000125CA" w:rsidRDefault="00A74587" w:rsidP="000125CA">
      <w:pPr>
        <w:numPr>
          <w:ilvl w:val="0"/>
          <w:numId w:val="25"/>
        </w:numPr>
        <w:jc w:val="both"/>
        <w:rPr>
          <w:lang w:val="fr-FR"/>
        </w:rPr>
      </w:pPr>
      <w:r w:rsidRPr="00663FFF">
        <w:rPr>
          <w:lang w:val="fr-FR"/>
        </w:rPr>
        <w:t xml:space="preserve">Neutral (entre les deux) </w:t>
      </w:r>
    </w:p>
    <w:p w14:paraId="14F856F2" w14:textId="506F5454" w:rsidR="00A74587" w:rsidRPr="00663FFF" w:rsidRDefault="00A74587" w:rsidP="00A74587">
      <w:pPr>
        <w:jc w:val="both"/>
        <w:rPr>
          <w:b/>
          <w:bCs/>
          <w:lang w:val="fr-FR"/>
        </w:rPr>
      </w:pPr>
      <w:r w:rsidRPr="00663FFF">
        <w:rPr>
          <w:b/>
          <w:bCs/>
          <w:lang w:val="fr-FR"/>
        </w:rPr>
        <w:t>Détection des thématiques (topics)</w:t>
      </w:r>
      <w:r w:rsidR="00070977">
        <w:rPr>
          <w:b/>
          <w:bCs/>
          <w:lang w:val="fr-FR"/>
        </w:rPr>
        <w:t> :</w:t>
      </w:r>
    </w:p>
    <w:p w14:paraId="162C46B3" w14:textId="77777777" w:rsidR="00A74587" w:rsidRPr="00663FFF" w:rsidRDefault="00A74587" w:rsidP="00A74587">
      <w:pPr>
        <w:jc w:val="both"/>
        <w:rPr>
          <w:lang w:val="fr-FR"/>
        </w:rPr>
      </w:pPr>
      <w:r w:rsidRPr="00663FFF">
        <w:rPr>
          <w:lang w:val="fr-FR"/>
        </w:rPr>
        <w:t>Une classification simple par mots-clés a également été mise en place afin d’identifier les principaux sujets abordés dans les commentaires :</w:t>
      </w:r>
    </w:p>
    <w:p w14:paraId="3BA11120" w14:textId="77777777" w:rsidR="00A74587" w:rsidRPr="00663FFF" w:rsidRDefault="00A74587" w:rsidP="00A74587">
      <w:pPr>
        <w:numPr>
          <w:ilvl w:val="0"/>
          <w:numId w:val="26"/>
        </w:numPr>
        <w:jc w:val="both"/>
        <w:rPr>
          <w:lang w:val="fr-FR"/>
        </w:rPr>
      </w:pPr>
      <w:r w:rsidRPr="00663FFF">
        <w:rPr>
          <w:lang w:val="fr-FR"/>
        </w:rPr>
        <w:t xml:space="preserve">Shipping → </w:t>
      </w:r>
      <w:proofErr w:type="spellStart"/>
      <w:r w:rsidRPr="00663FFF">
        <w:rPr>
          <w:lang w:val="fr-FR"/>
        </w:rPr>
        <w:t>delivery</w:t>
      </w:r>
      <w:proofErr w:type="spellEnd"/>
      <w:r w:rsidRPr="00663FFF">
        <w:rPr>
          <w:lang w:val="fr-FR"/>
        </w:rPr>
        <w:t xml:space="preserve">, shipping </w:t>
      </w:r>
    </w:p>
    <w:p w14:paraId="2D1AD922" w14:textId="77777777" w:rsidR="00A74587" w:rsidRPr="00663FFF" w:rsidRDefault="00A74587" w:rsidP="00A74587">
      <w:pPr>
        <w:numPr>
          <w:ilvl w:val="0"/>
          <w:numId w:val="26"/>
        </w:numPr>
        <w:jc w:val="both"/>
        <w:rPr>
          <w:lang w:val="fr-FR"/>
        </w:rPr>
      </w:pPr>
      <w:r w:rsidRPr="00663FFF">
        <w:rPr>
          <w:lang w:val="fr-FR"/>
        </w:rPr>
        <w:t xml:space="preserve">Product </w:t>
      </w:r>
      <w:proofErr w:type="spellStart"/>
      <w:r w:rsidRPr="00663FFF">
        <w:rPr>
          <w:lang w:val="fr-FR"/>
        </w:rPr>
        <w:t>Quality</w:t>
      </w:r>
      <w:proofErr w:type="spellEnd"/>
      <w:r w:rsidRPr="00663FFF">
        <w:rPr>
          <w:lang w:val="fr-FR"/>
        </w:rPr>
        <w:t xml:space="preserve"> → </w:t>
      </w:r>
      <w:proofErr w:type="spellStart"/>
      <w:r w:rsidRPr="00663FFF">
        <w:rPr>
          <w:lang w:val="fr-FR"/>
        </w:rPr>
        <w:t>quality</w:t>
      </w:r>
      <w:proofErr w:type="spellEnd"/>
      <w:r w:rsidRPr="00663FFF">
        <w:rPr>
          <w:lang w:val="fr-FR"/>
        </w:rPr>
        <w:t xml:space="preserve">, </w:t>
      </w:r>
      <w:proofErr w:type="spellStart"/>
      <w:r w:rsidRPr="00663FFF">
        <w:rPr>
          <w:lang w:val="fr-FR"/>
        </w:rPr>
        <w:t>product</w:t>
      </w:r>
      <w:proofErr w:type="spellEnd"/>
      <w:r w:rsidRPr="00663FFF">
        <w:rPr>
          <w:lang w:val="fr-FR"/>
        </w:rPr>
        <w:t xml:space="preserve"> </w:t>
      </w:r>
    </w:p>
    <w:p w14:paraId="7A08C564" w14:textId="77777777" w:rsidR="00A74587" w:rsidRPr="00663FFF" w:rsidRDefault="00A74587" w:rsidP="00A74587">
      <w:pPr>
        <w:numPr>
          <w:ilvl w:val="0"/>
          <w:numId w:val="26"/>
        </w:numPr>
        <w:jc w:val="both"/>
        <w:rPr>
          <w:lang w:val="fr-FR"/>
        </w:rPr>
      </w:pPr>
      <w:r w:rsidRPr="00663FFF">
        <w:rPr>
          <w:lang w:val="fr-FR"/>
        </w:rPr>
        <w:t xml:space="preserve">Price → </w:t>
      </w:r>
      <w:proofErr w:type="spellStart"/>
      <w:r w:rsidRPr="00663FFF">
        <w:rPr>
          <w:lang w:val="fr-FR"/>
        </w:rPr>
        <w:t>price</w:t>
      </w:r>
      <w:proofErr w:type="spellEnd"/>
      <w:r w:rsidRPr="00663FFF">
        <w:rPr>
          <w:lang w:val="fr-FR"/>
        </w:rPr>
        <w:t xml:space="preserve">, </w:t>
      </w:r>
      <w:proofErr w:type="spellStart"/>
      <w:r w:rsidRPr="00663FFF">
        <w:rPr>
          <w:lang w:val="fr-FR"/>
        </w:rPr>
        <w:t>worth</w:t>
      </w:r>
      <w:proofErr w:type="spellEnd"/>
      <w:r w:rsidRPr="00663FFF">
        <w:rPr>
          <w:lang w:val="fr-FR"/>
        </w:rPr>
        <w:t xml:space="preserve"> </w:t>
      </w:r>
    </w:p>
    <w:p w14:paraId="3D897794" w14:textId="77777777" w:rsidR="00A74587" w:rsidRPr="00663FFF" w:rsidRDefault="00A74587" w:rsidP="00A74587">
      <w:pPr>
        <w:numPr>
          <w:ilvl w:val="0"/>
          <w:numId w:val="26"/>
        </w:numPr>
        <w:jc w:val="both"/>
        <w:rPr>
          <w:lang w:val="fr-FR"/>
        </w:rPr>
      </w:pPr>
      <w:r w:rsidRPr="00663FFF">
        <w:rPr>
          <w:lang w:val="fr-FR"/>
        </w:rPr>
        <w:t xml:space="preserve">Customer Service → service, support </w:t>
      </w:r>
    </w:p>
    <w:p w14:paraId="5DBD321E" w14:textId="77777777" w:rsidR="00A74587" w:rsidRPr="00663FFF" w:rsidRDefault="00A74587" w:rsidP="00A74587">
      <w:pPr>
        <w:numPr>
          <w:ilvl w:val="0"/>
          <w:numId w:val="26"/>
        </w:numPr>
        <w:jc w:val="both"/>
        <w:rPr>
          <w:lang w:val="fr-FR"/>
        </w:rPr>
      </w:pPr>
      <w:r w:rsidRPr="00663FFF">
        <w:rPr>
          <w:lang w:val="fr-FR"/>
        </w:rPr>
        <w:t xml:space="preserve">Other → aucun mot-clé détecté </w:t>
      </w:r>
    </w:p>
    <w:p w14:paraId="06E301FC" w14:textId="50D423AF" w:rsidR="00A74587" w:rsidRPr="00663FFF" w:rsidRDefault="00A74587" w:rsidP="00A74587">
      <w:pPr>
        <w:jc w:val="both"/>
        <w:rPr>
          <w:b/>
          <w:bCs/>
          <w:lang w:val="fr-FR"/>
        </w:rPr>
      </w:pPr>
      <w:r w:rsidRPr="00663FFF">
        <w:rPr>
          <w:b/>
          <w:bCs/>
          <w:lang w:val="fr-FR"/>
        </w:rPr>
        <w:lastRenderedPageBreak/>
        <w:t>Valeur ajoutée pour l’analyse</w:t>
      </w:r>
    </w:p>
    <w:p w14:paraId="4DCFD2F9" w14:textId="3B037F91" w:rsidR="00A74587" w:rsidRPr="004C29C3" w:rsidRDefault="004C29C3" w:rsidP="004C29C3">
      <w:pPr>
        <w:pStyle w:val="Paragraphedeliste"/>
        <w:numPr>
          <w:ilvl w:val="0"/>
          <w:numId w:val="33"/>
        </w:numPr>
        <w:jc w:val="both"/>
        <w:rPr>
          <w:lang w:val="fr-FR"/>
        </w:rPr>
      </w:pPr>
      <w:r w:rsidRPr="004C29C3">
        <w:rPr>
          <w:lang w:val="fr-FR"/>
        </w:rPr>
        <w:t>L</w:t>
      </w:r>
      <w:r w:rsidR="00A74587" w:rsidRPr="004C29C3">
        <w:rPr>
          <w:lang w:val="fr-FR"/>
        </w:rPr>
        <w:t xml:space="preserve">’analyse de la satisfaction client </w:t>
      </w:r>
      <w:r w:rsidR="008B6F31">
        <w:rPr>
          <w:lang w:val="fr-FR"/>
        </w:rPr>
        <w:t>en fonction du temps.</w:t>
      </w:r>
    </w:p>
    <w:p w14:paraId="242AA91E" w14:textId="555BEF0F" w:rsidR="00A74587" w:rsidRDefault="004C29C3" w:rsidP="008B6F31">
      <w:pPr>
        <w:pStyle w:val="Paragraphedeliste"/>
        <w:numPr>
          <w:ilvl w:val="0"/>
          <w:numId w:val="33"/>
        </w:numPr>
        <w:jc w:val="both"/>
        <w:rPr>
          <w:lang w:val="fr-FR"/>
        </w:rPr>
      </w:pPr>
      <w:r w:rsidRPr="004C29C3">
        <w:rPr>
          <w:lang w:val="fr-FR"/>
        </w:rPr>
        <w:t>L</w:t>
      </w:r>
      <w:r w:rsidR="00A74587" w:rsidRPr="004C29C3">
        <w:rPr>
          <w:lang w:val="fr-FR"/>
        </w:rPr>
        <w:t xml:space="preserve">’identification des points </w:t>
      </w:r>
      <w:r w:rsidR="008B6F31">
        <w:rPr>
          <w:lang w:val="fr-FR"/>
        </w:rPr>
        <w:t>d’amélioration.</w:t>
      </w:r>
    </w:p>
    <w:p w14:paraId="60A8BCA5" w14:textId="76ACB4D8" w:rsidR="000125CA" w:rsidRPr="000125CA" w:rsidRDefault="000125CA" w:rsidP="000125CA">
      <w:pPr>
        <w:jc w:val="both"/>
        <w:rPr>
          <w:lang w:val="fr-FR"/>
        </w:rPr>
      </w:pPr>
      <w:r>
        <w:rPr>
          <w:lang w:val="fr-FR"/>
        </w:rPr>
        <w:t xml:space="preserve">Le script Python utilisé </w:t>
      </w:r>
      <w:r w:rsidR="00CF2585">
        <w:rPr>
          <w:lang w:val="fr-FR"/>
        </w:rPr>
        <w:t xml:space="preserve">(page suivante) : </w:t>
      </w:r>
    </w:p>
    <w:p w14:paraId="543D116C" w14:textId="6AE6BB3D" w:rsidR="00A11DBB" w:rsidRPr="00A74587" w:rsidRDefault="00A74587" w:rsidP="00A745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>
        <w:rPr>
          <w:lang w:val="fr-FR"/>
        </w:rPr>
        <w:br w:type="page"/>
      </w:r>
    </w:p>
    <w:p w14:paraId="704B861E" w14:textId="6B49EEBD" w:rsidR="00663FFF" w:rsidRPr="007771FD" w:rsidRDefault="00D9124C" w:rsidP="00B3086B">
      <w:pPr>
        <w:jc w:val="both"/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4D74DC" wp14:editId="021CE064">
                <wp:simplePos x="0" y="0"/>
                <wp:positionH relativeFrom="column">
                  <wp:posOffset>106045</wp:posOffset>
                </wp:positionH>
                <wp:positionV relativeFrom="paragraph">
                  <wp:posOffset>30692</wp:posOffset>
                </wp:positionV>
                <wp:extent cx="6595533" cy="8788400"/>
                <wp:effectExtent l="0" t="0" r="15240" b="12700"/>
                <wp:wrapNone/>
                <wp:docPr id="7679334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533" cy="878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738C5" w14:textId="77777777" w:rsidR="00990CE5" w:rsidRPr="00D9124C" w:rsidRDefault="00990CE5" w:rsidP="00990CE5">
                            <w:r w:rsidRPr="00D9124C">
                              <w:t>from textblob import TextBlob</w:t>
                            </w:r>
                          </w:p>
                          <w:p w14:paraId="1769D767" w14:textId="77777777" w:rsidR="00990CE5" w:rsidRPr="00D9124C" w:rsidRDefault="00990CE5" w:rsidP="00990CE5">
                            <w:r w:rsidRPr="00D9124C">
                              <w:t>import pandas as pd</w:t>
                            </w:r>
                          </w:p>
                          <w:p w14:paraId="124DB496" w14:textId="77777777" w:rsidR="00990CE5" w:rsidRPr="00D9124C" w:rsidRDefault="00990CE5" w:rsidP="00990CE5">
                            <w:r w:rsidRPr="00D9124C">
                              <w:rPr>
                                <w:highlight w:val="cyan"/>
                              </w:rPr>
                              <w:t># Sentiment score</w:t>
                            </w:r>
                          </w:p>
                          <w:p w14:paraId="4A15AAFE" w14:textId="77777777" w:rsidR="00990CE5" w:rsidRPr="00D9124C" w:rsidRDefault="00990CE5" w:rsidP="00990CE5">
                            <w:r w:rsidRPr="00D9124C">
                              <w:t>dataset['SentimentScore'] = dataset['Comment'].apply(lambda x: TextBlob(x).sentiment.polarity)</w:t>
                            </w:r>
                          </w:p>
                          <w:p w14:paraId="0D6E6814" w14:textId="77777777" w:rsidR="00990CE5" w:rsidRPr="00D9124C" w:rsidRDefault="00990CE5" w:rsidP="00990CE5">
                            <w:r w:rsidRPr="00D9124C">
                              <w:rPr>
                                <w:highlight w:val="cyan"/>
                              </w:rPr>
                              <w:t># Sentiment category</w:t>
                            </w:r>
                          </w:p>
                          <w:p w14:paraId="5F9B792B" w14:textId="77777777" w:rsidR="00990CE5" w:rsidRPr="00D9124C" w:rsidRDefault="00990CE5" w:rsidP="00990CE5">
                            <w:r w:rsidRPr="00D9124C">
                              <w:t>def sentiment_label(score):</w:t>
                            </w:r>
                          </w:p>
                          <w:p w14:paraId="6A843F69" w14:textId="77777777" w:rsidR="00990CE5" w:rsidRPr="00D9124C" w:rsidRDefault="00990CE5" w:rsidP="00990CE5">
                            <w:r w:rsidRPr="00D9124C">
                              <w:t xml:space="preserve">    if score &gt; 0.2:</w:t>
                            </w:r>
                          </w:p>
                          <w:p w14:paraId="6E818259" w14:textId="77777777" w:rsidR="00990CE5" w:rsidRPr="00D9124C" w:rsidRDefault="00990CE5" w:rsidP="00990CE5">
                            <w:r w:rsidRPr="00D9124C">
                              <w:t xml:space="preserve">        return "Positive"</w:t>
                            </w:r>
                          </w:p>
                          <w:p w14:paraId="79727D0D" w14:textId="77777777" w:rsidR="00990CE5" w:rsidRPr="00D9124C" w:rsidRDefault="00990CE5" w:rsidP="00990CE5">
                            <w:r w:rsidRPr="00D9124C">
                              <w:t xml:space="preserve">    elif score &lt; -0.1:</w:t>
                            </w:r>
                          </w:p>
                          <w:p w14:paraId="38344B24" w14:textId="77777777" w:rsidR="00990CE5" w:rsidRPr="00D9124C" w:rsidRDefault="00990CE5" w:rsidP="00990CE5">
                            <w:r w:rsidRPr="00D9124C">
                              <w:t xml:space="preserve">        return "Negative"</w:t>
                            </w:r>
                          </w:p>
                          <w:p w14:paraId="493381D0" w14:textId="77777777" w:rsidR="00990CE5" w:rsidRPr="00D9124C" w:rsidRDefault="00990CE5" w:rsidP="00990CE5">
                            <w:r w:rsidRPr="00D9124C">
                              <w:t xml:space="preserve">    else:</w:t>
                            </w:r>
                          </w:p>
                          <w:p w14:paraId="5807EB51" w14:textId="77777777" w:rsidR="00990CE5" w:rsidRPr="00D9124C" w:rsidRDefault="00990CE5" w:rsidP="00990CE5">
                            <w:r w:rsidRPr="00D9124C">
                              <w:t xml:space="preserve">        return "Neutral"</w:t>
                            </w:r>
                          </w:p>
                          <w:p w14:paraId="76BF93BB" w14:textId="77777777" w:rsidR="00990CE5" w:rsidRPr="00D9124C" w:rsidRDefault="00990CE5" w:rsidP="00990CE5">
                            <w:r w:rsidRPr="00D9124C">
                              <w:t>dataset['Sentiment'] = dataset['SentimentScore'].apply(sentiment_label)</w:t>
                            </w:r>
                          </w:p>
                          <w:p w14:paraId="67FFB2C5" w14:textId="77777777" w:rsidR="00990CE5" w:rsidRPr="00D9124C" w:rsidRDefault="00990CE5" w:rsidP="00990CE5">
                            <w:r w:rsidRPr="00D9124C">
                              <w:rPr>
                                <w:highlight w:val="cyan"/>
                              </w:rPr>
                              <w:t># Topic classification</w:t>
                            </w:r>
                          </w:p>
                          <w:p w14:paraId="577A2C19" w14:textId="77777777" w:rsidR="00990CE5" w:rsidRPr="00D9124C" w:rsidRDefault="00990CE5" w:rsidP="00990CE5">
                            <w:r w:rsidRPr="00D9124C">
                              <w:t>def detect_topic(text):</w:t>
                            </w:r>
                          </w:p>
                          <w:p w14:paraId="04FA9094" w14:textId="77777777" w:rsidR="00990CE5" w:rsidRPr="00D9124C" w:rsidRDefault="00990CE5" w:rsidP="00990CE5">
                            <w:r w:rsidRPr="00D9124C">
                              <w:t xml:space="preserve">    text = text.lower()</w:t>
                            </w:r>
                          </w:p>
                          <w:p w14:paraId="7AA5B882" w14:textId="27845DB8" w:rsidR="00990CE5" w:rsidRPr="00D9124C" w:rsidRDefault="00990CE5" w:rsidP="00990CE5">
                            <w:r w:rsidRPr="00D9124C">
                              <w:t xml:space="preserve">        if "delivery" in text or "shipping" in text:</w:t>
                            </w:r>
                          </w:p>
                          <w:p w14:paraId="42A45873" w14:textId="77777777" w:rsidR="00990CE5" w:rsidRPr="00D9124C" w:rsidRDefault="00990CE5" w:rsidP="00990CE5">
                            <w:r w:rsidRPr="00D9124C">
                              <w:t xml:space="preserve">        return "Shipping"</w:t>
                            </w:r>
                          </w:p>
                          <w:p w14:paraId="35E20C1E" w14:textId="77777777" w:rsidR="00990CE5" w:rsidRPr="00D9124C" w:rsidRDefault="00990CE5" w:rsidP="00990CE5">
                            <w:r w:rsidRPr="00D9124C">
                              <w:t xml:space="preserve">    elif "quality" in text or "product" in text:</w:t>
                            </w:r>
                          </w:p>
                          <w:p w14:paraId="3BF7BAA8" w14:textId="77777777" w:rsidR="00990CE5" w:rsidRPr="00D9124C" w:rsidRDefault="00990CE5" w:rsidP="00990CE5">
                            <w:r w:rsidRPr="00D9124C">
                              <w:t xml:space="preserve">        return "Product Quality"</w:t>
                            </w:r>
                          </w:p>
                          <w:p w14:paraId="29C09E1E" w14:textId="77777777" w:rsidR="00990CE5" w:rsidRPr="00D9124C" w:rsidRDefault="00990CE5" w:rsidP="00990CE5">
                            <w:r w:rsidRPr="00D9124C">
                              <w:t xml:space="preserve">    elif "price" in text or "worth" in text:</w:t>
                            </w:r>
                          </w:p>
                          <w:p w14:paraId="5D7EABA1" w14:textId="77777777" w:rsidR="00990CE5" w:rsidRPr="00D9124C" w:rsidRDefault="00990CE5" w:rsidP="00990CE5">
                            <w:r w:rsidRPr="00D9124C">
                              <w:t xml:space="preserve">        return "Price"</w:t>
                            </w:r>
                          </w:p>
                          <w:p w14:paraId="5F8B2B4F" w14:textId="77777777" w:rsidR="00990CE5" w:rsidRPr="00D9124C" w:rsidRDefault="00990CE5" w:rsidP="00990CE5">
                            <w:r w:rsidRPr="00D9124C">
                              <w:t xml:space="preserve">    elif "service" in text or "support" in text:</w:t>
                            </w:r>
                          </w:p>
                          <w:p w14:paraId="79095E25" w14:textId="77777777" w:rsidR="00990CE5" w:rsidRPr="00D9124C" w:rsidRDefault="00990CE5" w:rsidP="00990CE5">
                            <w:r w:rsidRPr="00D9124C">
                              <w:t xml:space="preserve">        return "Customer Service"</w:t>
                            </w:r>
                          </w:p>
                          <w:p w14:paraId="776DB995" w14:textId="77777777" w:rsidR="00990CE5" w:rsidRPr="00D9124C" w:rsidRDefault="00990CE5" w:rsidP="00990CE5">
                            <w:r w:rsidRPr="00D9124C">
                              <w:t xml:space="preserve">    else:</w:t>
                            </w:r>
                          </w:p>
                          <w:p w14:paraId="47758AFB" w14:textId="77777777" w:rsidR="00990CE5" w:rsidRPr="00D9124C" w:rsidRDefault="00990CE5" w:rsidP="00990CE5">
                            <w:r w:rsidRPr="00D9124C">
                              <w:t xml:space="preserve">        return "Other"</w:t>
                            </w:r>
                          </w:p>
                          <w:p w14:paraId="50FC1B14" w14:textId="77777777" w:rsidR="00990CE5" w:rsidRPr="00D9124C" w:rsidRDefault="00990CE5" w:rsidP="00990CE5">
                            <w:r w:rsidRPr="00D9124C">
                              <w:t>dataset['Topic'] = dataset['Comment'].apply(detect_topic)</w:t>
                            </w:r>
                          </w:p>
                          <w:p w14:paraId="1DC27796" w14:textId="23C9726A" w:rsidR="00990CE5" w:rsidRPr="00D9124C" w:rsidRDefault="00990CE5" w:rsidP="00990CE5">
                            <w:r w:rsidRPr="00D9124C">
                              <w:t>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D74DC" id="Zone de texte 2" o:spid="_x0000_s1027" type="#_x0000_t202" style="position:absolute;left:0;text-align:left;margin-left:8.35pt;margin-top:2.4pt;width:519.35pt;height:69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" fillcolor="white [3201]" strokeweight=".5pt">
                <v:textbox>
                  <w:txbxContent>
                    <w:p w14:paraId="6F9738C5" w14:textId="77777777" w:rsidR="00990CE5" w:rsidRPr="00D9124C" w:rsidRDefault="00990CE5" w:rsidP="00990CE5">
                      <w:r w:rsidRPr="00D9124C">
                        <w:t xml:space="preserve">from </w:t>
                      </w:r>
                      <w:proofErr w:type="spellStart"/>
                      <w:r w:rsidRPr="00D9124C">
                        <w:t>textblob</w:t>
                      </w:r>
                      <w:proofErr w:type="spellEnd"/>
                      <w:r w:rsidRPr="00D9124C">
                        <w:t xml:space="preserve"> import </w:t>
                      </w:r>
                      <w:proofErr w:type="spellStart"/>
                      <w:r w:rsidRPr="00D9124C">
                        <w:t>TextBlob</w:t>
                      </w:r>
                      <w:proofErr w:type="spellEnd"/>
                    </w:p>
                    <w:p w14:paraId="1769D767" w14:textId="77777777" w:rsidR="00990CE5" w:rsidRPr="00D9124C" w:rsidRDefault="00990CE5" w:rsidP="00990CE5">
                      <w:r w:rsidRPr="00D9124C">
                        <w:t>import pandas as pd</w:t>
                      </w:r>
                    </w:p>
                    <w:p w14:paraId="124DB496" w14:textId="77777777" w:rsidR="00990CE5" w:rsidRPr="00D9124C" w:rsidRDefault="00990CE5" w:rsidP="00990CE5">
                      <w:r w:rsidRPr="00D9124C">
                        <w:rPr>
                          <w:highlight w:val="cyan"/>
                        </w:rPr>
                        <w:t># Sentiment score</w:t>
                      </w:r>
                    </w:p>
                    <w:p w14:paraId="4A15AAFE" w14:textId="77777777" w:rsidR="00990CE5" w:rsidRPr="00D9124C" w:rsidRDefault="00990CE5" w:rsidP="00990CE5">
                      <w:r w:rsidRPr="00D9124C">
                        <w:t>dataset['</w:t>
                      </w:r>
                      <w:proofErr w:type="spellStart"/>
                      <w:r w:rsidRPr="00D9124C">
                        <w:t>SentimentScore</w:t>
                      </w:r>
                      <w:proofErr w:type="spellEnd"/>
                      <w:r w:rsidRPr="00D9124C">
                        <w:t>'] = dataset['Comment'</w:t>
                      </w:r>
                      <w:proofErr w:type="gramStart"/>
                      <w:r w:rsidRPr="00D9124C">
                        <w:t>].apply</w:t>
                      </w:r>
                      <w:proofErr w:type="gramEnd"/>
                      <w:r w:rsidRPr="00D9124C">
                        <w:t xml:space="preserve">(lambda x: </w:t>
                      </w:r>
                      <w:proofErr w:type="spellStart"/>
                      <w:r w:rsidRPr="00D9124C">
                        <w:t>TextBlob</w:t>
                      </w:r>
                      <w:proofErr w:type="spellEnd"/>
                      <w:r w:rsidRPr="00D9124C">
                        <w:t>(x</w:t>
                      </w:r>
                      <w:proofErr w:type="gramStart"/>
                      <w:r w:rsidRPr="00D9124C">
                        <w:t>).</w:t>
                      </w:r>
                      <w:proofErr w:type="spellStart"/>
                      <w:r w:rsidRPr="00D9124C">
                        <w:t>sentiment</w:t>
                      </w:r>
                      <w:proofErr w:type="gramEnd"/>
                      <w:r w:rsidRPr="00D9124C">
                        <w:t>.polarity</w:t>
                      </w:r>
                      <w:proofErr w:type="spellEnd"/>
                      <w:r w:rsidRPr="00D9124C">
                        <w:t>)</w:t>
                      </w:r>
                    </w:p>
                    <w:p w14:paraId="0D6E6814" w14:textId="77777777" w:rsidR="00990CE5" w:rsidRPr="00D9124C" w:rsidRDefault="00990CE5" w:rsidP="00990CE5">
                      <w:r w:rsidRPr="00D9124C">
                        <w:rPr>
                          <w:highlight w:val="cyan"/>
                        </w:rPr>
                        <w:t># Sentiment category</w:t>
                      </w:r>
                    </w:p>
                    <w:p w14:paraId="5F9B792B" w14:textId="77777777" w:rsidR="00990CE5" w:rsidRPr="00D9124C" w:rsidRDefault="00990CE5" w:rsidP="00990CE5">
                      <w:r w:rsidRPr="00D9124C">
                        <w:t xml:space="preserve">def </w:t>
                      </w:r>
                      <w:proofErr w:type="spellStart"/>
                      <w:r w:rsidRPr="00D9124C">
                        <w:t>sentiment_label</w:t>
                      </w:r>
                      <w:proofErr w:type="spellEnd"/>
                      <w:r w:rsidRPr="00D9124C">
                        <w:t>(score):</w:t>
                      </w:r>
                    </w:p>
                    <w:p w14:paraId="6A843F69" w14:textId="77777777" w:rsidR="00990CE5" w:rsidRPr="00D9124C" w:rsidRDefault="00990CE5" w:rsidP="00990CE5">
                      <w:r w:rsidRPr="00D9124C">
                        <w:t xml:space="preserve">    if score &gt; 0.2:</w:t>
                      </w:r>
                    </w:p>
                    <w:p w14:paraId="6E818259" w14:textId="77777777" w:rsidR="00990CE5" w:rsidRPr="00D9124C" w:rsidRDefault="00990CE5" w:rsidP="00990CE5">
                      <w:r w:rsidRPr="00D9124C">
                        <w:t xml:space="preserve">        return "Positive"</w:t>
                      </w:r>
                    </w:p>
                    <w:p w14:paraId="79727D0D" w14:textId="77777777" w:rsidR="00990CE5" w:rsidRPr="00D9124C" w:rsidRDefault="00990CE5" w:rsidP="00990CE5">
                      <w:r w:rsidRPr="00D9124C">
                        <w:t xml:space="preserve">    </w:t>
                      </w:r>
                      <w:proofErr w:type="spellStart"/>
                      <w:r w:rsidRPr="00D9124C">
                        <w:t>elif</w:t>
                      </w:r>
                      <w:proofErr w:type="spellEnd"/>
                      <w:r w:rsidRPr="00D9124C">
                        <w:t xml:space="preserve"> score &lt; -0.1:</w:t>
                      </w:r>
                    </w:p>
                    <w:p w14:paraId="38344B24" w14:textId="77777777" w:rsidR="00990CE5" w:rsidRPr="00D9124C" w:rsidRDefault="00990CE5" w:rsidP="00990CE5">
                      <w:r w:rsidRPr="00D9124C">
                        <w:t xml:space="preserve">        return "Negative"</w:t>
                      </w:r>
                    </w:p>
                    <w:p w14:paraId="493381D0" w14:textId="77777777" w:rsidR="00990CE5" w:rsidRPr="00D9124C" w:rsidRDefault="00990CE5" w:rsidP="00990CE5">
                      <w:r w:rsidRPr="00D9124C">
                        <w:t xml:space="preserve">    else:</w:t>
                      </w:r>
                    </w:p>
                    <w:p w14:paraId="5807EB51" w14:textId="77777777" w:rsidR="00990CE5" w:rsidRPr="00D9124C" w:rsidRDefault="00990CE5" w:rsidP="00990CE5">
                      <w:r w:rsidRPr="00D9124C">
                        <w:t xml:space="preserve">        return "Neutral"</w:t>
                      </w:r>
                    </w:p>
                    <w:p w14:paraId="76BF93BB" w14:textId="77777777" w:rsidR="00990CE5" w:rsidRPr="00D9124C" w:rsidRDefault="00990CE5" w:rsidP="00990CE5">
                      <w:r w:rsidRPr="00D9124C">
                        <w:t>dataset['Sentiment'] = dataset['</w:t>
                      </w:r>
                      <w:proofErr w:type="spellStart"/>
                      <w:r w:rsidRPr="00D9124C">
                        <w:t>SentimentScore</w:t>
                      </w:r>
                      <w:proofErr w:type="spellEnd"/>
                      <w:r w:rsidRPr="00D9124C">
                        <w:t>'</w:t>
                      </w:r>
                      <w:proofErr w:type="gramStart"/>
                      <w:r w:rsidRPr="00D9124C">
                        <w:t>].apply</w:t>
                      </w:r>
                      <w:proofErr w:type="gramEnd"/>
                      <w:r w:rsidRPr="00D9124C">
                        <w:t>(</w:t>
                      </w:r>
                      <w:proofErr w:type="spellStart"/>
                      <w:r w:rsidRPr="00D9124C">
                        <w:t>sentiment_label</w:t>
                      </w:r>
                      <w:proofErr w:type="spellEnd"/>
                      <w:r w:rsidRPr="00D9124C">
                        <w:t>)</w:t>
                      </w:r>
                    </w:p>
                    <w:p w14:paraId="67FFB2C5" w14:textId="77777777" w:rsidR="00990CE5" w:rsidRPr="00D9124C" w:rsidRDefault="00990CE5" w:rsidP="00990CE5">
                      <w:r w:rsidRPr="00D9124C">
                        <w:rPr>
                          <w:highlight w:val="cyan"/>
                        </w:rPr>
                        <w:t># Topic classification</w:t>
                      </w:r>
                    </w:p>
                    <w:p w14:paraId="577A2C19" w14:textId="77777777" w:rsidR="00990CE5" w:rsidRPr="00D9124C" w:rsidRDefault="00990CE5" w:rsidP="00990CE5">
                      <w:r w:rsidRPr="00D9124C">
                        <w:t xml:space="preserve">def </w:t>
                      </w:r>
                      <w:proofErr w:type="spellStart"/>
                      <w:r w:rsidRPr="00D9124C">
                        <w:t>detect_topic</w:t>
                      </w:r>
                      <w:proofErr w:type="spellEnd"/>
                      <w:r w:rsidRPr="00D9124C">
                        <w:t>(text):</w:t>
                      </w:r>
                    </w:p>
                    <w:p w14:paraId="04FA9094" w14:textId="77777777" w:rsidR="00990CE5" w:rsidRPr="00D9124C" w:rsidRDefault="00990CE5" w:rsidP="00990CE5">
                      <w:r w:rsidRPr="00D9124C">
                        <w:t xml:space="preserve">    text = </w:t>
                      </w:r>
                      <w:proofErr w:type="spellStart"/>
                      <w:proofErr w:type="gramStart"/>
                      <w:r w:rsidRPr="00D9124C">
                        <w:t>text.lower</w:t>
                      </w:r>
                      <w:proofErr w:type="spellEnd"/>
                      <w:proofErr w:type="gramEnd"/>
                      <w:r w:rsidRPr="00D9124C">
                        <w:t>()</w:t>
                      </w:r>
                    </w:p>
                    <w:p w14:paraId="7AA5B882" w14:textId="27845DB8" w:rsidR="00990CE5" w:rsidRPr="00D9124C" w:rsidRDefault="00990CE5" w:rsidP="00990CE5">
                      <w:r w:rsidRPr="00D9124C">
                        <w:t xml:space="preserve">        if "delivery" in text or "shipping" in text:</w:t>
                      </w:r>
                    </w:p>
                    <w:p w14:paraId="42A45873" w14:textId="77777777" w:rsidR="00990CE5" w:rsidRPr="00D9124C" w:rsidRDefault="00990CE5" w:rsidP="00990CE5">
                      <w:r w:rsidRPr="00D9124C">
                        <w:t xml:space="preserve">        return "Shipping"</w:t>
                      </w:r>
                    </w:p>
                    <w:p w14:paraId="35E20C1E" w14:textId="77777777" w:rsidR="00990CE5" w:rsidRPr="00D9124C" w:rsidRDefault="00990CE5" w:rsidP="00990CE5">
                      <w:r w:rsidRPr="00D9124C">
                        <w:t xml:space="preserve">    </w:t>
                      </w:r>
                      <w:proofErr w:type="spellStart"/>
                      <w:r w:rsidRPr="00D9124C">
                        <w:t>elif</w:t>
                      </w:r>
                      <w:proofErr w:type="spellEnd"/>
                      <w:r w:rsidRPr="00D9124C">
                        <w:t xml:space="preserve"> "quality" in text or "product" in text:</w:t>
                      </w:r>
                    </w:p>
                    <w:p w14:paraId="3BF7BAA8" w14:textId="77777777" w:rsidR="00990CE5" w:rsidRPr="00D9124C" w:rsidRDefault="00990CE5" w:rsidP="00990CE5">
                      <w:r w:rsidRPr="00D9124C">
                        <w:t xml:space="preserve">        return "Product Quality"</w:t>
                      </w:r>
                    </w:p>
                    <w:p w14:paraId="29C09E1E" w14:textId="77777777" w:rsidR="00990CE5" w:rsidRPr="00D9124C" w:rsidRDefault="00990CE5" w:rsidP="00990CE5">
                      <w:r w:rsidRPr="00D9124C">
                        <w:t xml:space="preserve">    </w:t>
                      </w:r>
                      <w:proofErr w:type="spellStart"/>
                      <w:r w:rsidRPr="00D9124C">
                        <w:t>elif</w:t>
                      </w:r>
                      <w:proofErr w:type="spellEnd"/>
                      <w:r w:rsidRPr="00D9124C">
                        <w:t xml:space="preserve"> "price" in text or "worth" in text:</w:t>
                      </w:r>
                    </w:p>
                    <w:p w14:paraId="5D7EABA1" w14:textId="77777777" w:rsidR="00990CE5" w:rsidRPr="00D9124C" w:rsidRDefault="00990CE5" w:rsidP="00990CE5">
                      <w:r w:rsidRPr="00D9124C">
                        <w:t xml:space="preserve">        return "Price"</w:t>
                      </w:r>
                    </w:p>
                    <w:p w14:paraId="5F8B2B4F" w14:textId="77777777" w:rsidR="00990CE5" w:rsidRPr="00D9124C" w:rsidRDefault="00990CE5" w:rsidP="00990CE5">
                      <w:r w:rsidRPr="00D9124C">
                        <w:t xml:space="preserve">    </w:t>
                      </w:r>
                      <w:proofErr w:type="spellStart"/>
                      <w:r w:rsidRPr="00D9124C">
                        <w:t>elif</w:t>
                      </w:r>
                      <w:proofErr w:type="spellEnd"/>
                      <w:r w:rsidRPr="00D9124C">
                        <w:t xml:space="preserve"> "service" in text or "support" in text:</w:t>
                      </w:r>
                    </w:p>
                    <w:p w14:paraId="79095E25" w14:textId="77777777" w:rsidR="00990CE5" w:rsidRPr="00D9124C" w:rsidRDefault="00990CE5" w:rsidP="00990CE5">
                      <w:r w:rsidRPr="00D9124C">
                        <w:t xml:space="preserve">        return "Customer Service"</w:t>
                      </w:r>
                    </w:p>
                    <w:p w14:paraId="776DB995" w14:textId="77777777" w:rsidR="00990CE5" w:rsidRPr="00D9124C" w:rsidRDefault="00990CE5" w:rsidP="00990CE5">
                      <w:r w:rsidRPr="00D9124C">
                        <w:t xml:space="preserve">    else:</w:t>
                      </w:r>
                    </w:p>
                    <w:p w14:paraId="47758AFB" w14:textId="77777777" w:rsidR="00990CE5" w:rsidRPr="00D9124C" w:rsidRDefault="00990CE5" w:rsidP="00990CE5">
                      <w:r w:rsidRPr="00D9124C">
                        <w:t xml:space="preserve">        return "Other"</w:t>
                      </w:r>
                    </w:p>
                    <w:p w14:paraId="50FC1B14" w14:textId="77777777" w:rsidR="00990CE5" w:rsidRPr="00D9124C" w:rsidRDefault="00990CE5" w:rsidP="00990CE5">
                      <w:r w:rsidRPr="00D9124C">
                        <w:t>dataset['Topic'] = dataset['Comment'</w:t>
                      </w:r>
                      <w:proofErr w:type="gramStart"/>
                      <w:r w:rsidRPr="00D9124C">
                        <w:t>].apply</w:t>
                      </w:r>
                      <w:proofErr w:type="gramEnd"/>
                      <w:r w:rsidRPr="00D9124C">
                        <w:t>(</w:t>
                      </w:r>
                      <w:proofErr w:type="spellStart"/>
                      <w:r w:rsidRPr="00D9124C">
                        <w:t>detect_topic</w:t>
                      </w:r>
                      <w:proofErr w:type="spellEnd"/>
                      <w:r w:rsidRPr="00D9124C">
                        <w:t>)</w:t>
                      </w:r>
                    </w:p>
                    <w:p w14:paraId="1DC27796" w14:textId="23C9726A" w:rsidR="00990CE5" w:rsidRPr="00D9124C" w:rsidRDefault="00990CE5" w:rsidP="00990CE5">
                      <w:r w:rsidRPr="00D9124C">
                        <w:t>dataset</w:t>
                      </w:r>
                    </w:p>
                  </w:txbxContent>
                </v:textbox>
              </v:shape>
            </w:pict>
          </mc:Fallback>
        </mc:AlternateContent>
      </w:r>
      <w:r w:rsidR="00990CE5">
        <w:rPr>
          <w:lang w:val="fr-FR"/>
        </w:rPr>
        <w:br w:type="page"/>
      </w:r>
    </w:p>
    <w:p w14:paraId="3C4CDE46" w14:textId="30A361CC" w:rsidR="00A11DBB" w:rsidRPr="001E2570" w:rsidRDefault="00CA0DFB" w:rsidP="00B3086B">
      <w:pPr>
        <w:pStyle w:val="Titre1"/>
        <w:numPr>
          <w:ilvl w:val="0"/>
          <w:numId w:val="8"/>
        </w:numPr>
        <w:jc w:val="both"/>
        <w:rPr>
          <w:lang w:val="fr-FR"/>
        </w:rPr>
      </w:pPr>
      <w:r>
        <w:rPr>
          <w:lang w:val="fr-FR"/>
        </w:rPr>
        <w:lastRenderedPageBreak/>
        <w:t>Dashboard</w:t>
      </w:r>
    </w:p>
    <w:p w14:paraId="7031DEF9" w14:textId="008FCA89" w:rsidR="004B1537" w:rsidRPr="003D3DF1" w:rsidRDefault="003D3DF1" w:rsidP="00B3086B">
      <w:pPr>
        <w:jc w:val="both"/>
        <w:rPr>
          <w:lang w:val="fr-FR"/>
        </w:rPr>
      </w:pPr>
      <w:r w:rsidRPr="003D3DF1">
        <w:rPr>
          <w:lang w:val="fr-FR"/>
        </w:rPr>
        <w:t xml:space="preserve">Le </w:t>
      </w:r>
      <w:proofErr w:type="spellStart"/>
      <w:r w:rsidRPr="003D3DF1">
        <w:rPr>
          <w:lang w:val="fr-FR"/>
        </w:rPr>
        <w:t>dashboard</w:t>
      </w:r>
      <w:proofErr w:type="spellEnd"/>
      <w:r w:rsidRPr="003D3DF1">
        <w:rPr>
          <w:lang w:val="fr-FR"/>
        </w:rPr>
        <w:t xml:space="preserve"> contient 4 pages :</w:t>
      </w:r>
    </w:p>
    <w:p w14:paraId="463C0084" w14:textId="64171A3A" w:rsidR="003D3DF1" w:rsidRPr="003D3DF1" w:rsidRDefault="003D3DF1" w:rsidP="00E633E8">
      <w:pPr>
        <w:pStyle w:val="Paragraphedeliste"/>
        <w:numPr>
          <w:ilvl w:val="0"/>
          <w:numId w:val="34"/>
        </w:numPr>
        <w:jc w:val="both"/>
        <w:rPr>
          <w:lang w:val="fr-FR"/>
        </w:rPr>
      </w:pPr>
      <w:r w:rsidRPr="003D3DF1">
        <w:rPr>
          <w:lang w:val="fr-FR"/>
        </w:rPr>
        <w:t xml:space="preserve">Trend </w:t>
      </w:r>
      <w:proofErr w:type="spellStart"/>
      <w:r w:rsidRPr="003D3DF1">
        <w:rPr>
          <w:lang w:val="fr-FR"/>
        </w:rPr>
        <w:t>Analysis</w:t>
      </w:r>
      <w:proofErr w:type="spellEnd"/>
    </w:p>
    <w:p w14:paraId="2FC2DD95" w14:textId="528D24A4" w:rsidR="003D3DF1" w:rsidRPr="003D3DF1" w:rsidRDefault="003D3DF1" w:rsidP="00E633E8">
      <w:pPr>
        <w:pStyle w:val="Paragraphedeliste"/>
        <w:numPr>
          <w:ilvl w:val="0"/>
          <w:numId w:val="34"/>
        </w:numPr>
        <w:jc w:val="both"/>
        <w:rPr>
          <w:lang w:val="fr-FR"/>
        </w:rPr>
      </w:pPr>
      <w:r w:rsidRPr="003D3DF1">
        <w:rPr>
          <w:lang w:val="fr-FR"/>
        </w:rPr>
        <w:t>Managers</w:t>
      </w:r>
    </w:p>
    <w:p w14:paraId="68E0B9AB" w14:textId="3C894FBD" w:rsidR="003D3DF1" w:rsidRPr="003D3DF1" w:rsidRDefault="003D3DF1" w:rsidP="00E633E8">
      <w:pPr>
        <w:pStyle w:val="Paragraphedeliste"/>
        <w:numPr>
          <w:ilvl w:val="0"/>
          <w:numId w:val="34"/>
        </w:numPr>
        <w:jc w:val="both"/>
        <w:rPr>
          <w:lang w:val="fr-FR"/>
        </w:rPr>
      </w:pPr>
      <w:r w:rsidRPr="003D3DF1">
        <w:rPr>
          <w:lang w:val="fr-FR"/>
        </w:rPr>
        <w:t>Sales Person</w:t>
      </w:r>
    </w:p>
    <w:p w14:paraId="6D350961" w14:textId="211400D9" w:rsidR="003D3DF1" w:rsidRDefault="003D3DF1" w:rsidP="00E633E8">
      <w:pPr>
        <w:pStyle w:val="Paragraphedeliste"/>
        <w:numPr>
          <w:ilvl w:val="0"/>
          <w:numId w:val="34"/>
        </w:numPr>
        <w:jc w:val="both"/>
        <w:rPr>
          <w:lang w:val="fr-FR"/>
        </w:rPr>
      </w:pPr>
      <w:proofErr w:type="spellStart"/>
      <w:r w:rsidRPr="003D3DF1">
        <w:rPr>
          <w:lang w:val="fr-FR"/>
        </w:rPr>
        <w:t>Reviews</w:t>
      </w:r>
      <w:proofErr w:type="spellEnd"/>
    </w:p>
    <w:p w14:paraId="66C5CFBC" w14:textId="77777777" w:rsidR="00E633E8" w:rsidRPr="003D3DF1" w:rsidRDefault="00E633E8" w:rsidP="00E633E8">
      <w:pPr>
        <w:pStyle w:val="Paragraphedeliste"/>
        <w:jc w:val="both"/>
        <w:rPr>
          <w:lang w:val="fr-FR"/>
        </w:rPr>
      </w:pPr>
    </w:p>
    <w:p w14:paraId="09CAAE4A" w14:textId="77777777" w:rsidR="003D3DF1" w:rsidRPr="003D3DF1" w:rsidRDefault="003D3DF1" w:rsidP="00B3086B">
      <w:pPr>
        <w:pStyle w:val="Titre2"/>
        <w:numPr>
          <w:ilvl w:val="1"/>
          <w:numId w:val="8"/>
        </w:numPr>
        <w:jc w:val="both"/>
        <w:rPr>
          <w:lang w:val="fr-FR"/>
        </w:rPr>
      </w:pPr>
      <w:r w:rsidRPr="003D3DF1">
        <w:rPr>
          <w:lang w:val="fr-FR"/>
        </w:rPr>
        <w:t xml:space="preserve">Trend </w:t>
      </w:r>
      <w:proofErr w:type="spellStart"/>
      <w:r w:rsidRPr="003D3DF1">
        <w:rPr>
          <w:lang w:val="fr-FR"/>
        </w:rPr>
        <w:t>Analysis</w:t>
      </w:r>
      <w:proofErr w:type="spellEnd"/>
    </w:p>
    <w:p w14:paraId="274D1EC6" w14:textId="172A0D7A" w:rsidR="003D3DF1" w:rsidRDefault="006E71C8" w:rsidP="00B3086B">
      <w:pPr>
        <w:jc w:val="both"/>
        <w:rPr>
          <w:lang w:val="fr-FR"/>
        </w:rPr>
      </w:pPr>
      <w:r>
        <w:rPr>
          <w:lang w:val="fr-FR"/>
        </w:rPr>
        <w:t xml:space="preserve">Cette page </w:t>
      </w:r>
      <w:r w:rsidRPr="00460FD0">
        <w:rPr>
          <w:lang w:val="fr-FR"/>
        </w:rPr>
        <w:t>permet de suivre</w:t>
      </w:r>
      <w:r w:rsidR="00A772F4">
        <w:rPr>
          <w:lang w:val="fr-FR"/>
        </w:rPr>
        <w:t> :</w:t>
      </w:r>
    </w:p>
    <w:p w14:paraId="64B28F06" w14:textId="77777777" w:rsidR="00A772F4" w:rsidRPr="00681F4C" w:rsidRDefault="00A772F4" w:rsidP="00A772F4">
      <w:pPr>
        <w:pStyle w:val="Paragraphedeliste"/>
        <w:numPr>
          <w:ilvl w:val="0"/>
          <w:numId w:val="32"/>
        </w:numPr>
        <w:jc w:val="both"/>
        <w:rPr>
          <w:lang w:val="fr-FR"/>
        </w:rPr>
      </w:pPr>
      <w:r w:rsidRPr="00681F4C">
        <w:rPr>
          <w:lang w:val="fr-FR"/>
        </w:rPr>
        <w:t>Le volume global et sa croissance par rapport à l’année précédente</w:t>
      </w:r>
      <w:r>
        <w:rPr>
          <w:lang w:val="fr-FR"/>
        </w:rPr>
        <w:t>.</w:t>
      </w:r>
    </w:p>
    <w:p w14:paraId="3125B3EB" w14:textId="77777777" w:rsidR="00A772F4" w:rsidRPr="00681F4C" w:rsidRDefault="00A772F4" w:rsidP="00A772F4">
      <w:pPr>
        <w:pStyle w:val="Paragraphedeliste"/>
        <w:numPr>
          <w:ilvl w:val="0"/>
          <w:numId w:val="32"/>
        </w:numPr>
        <w:jc w:val="both"/>
        <w:rPr>
          <w:lang w:val="fr-FR"/>
        </w:rPr>
      </w:pPr>
      <w:r w:rsidRPr="00681F4C">
        <w:rPr>
          <w:lang w:val="fr-FR"/>
        </w:rPr>
        <w:t xml:space="preserve">L’évolution </w:t>
      </w:r>
      <w:r>
        <w:rPr>
          <w:lang w:val="fr-FR"/>
        </w:rPr>
        <w:t>des transactions par mois.</w:t>
      </w:r>
      <w:r w:rsidRPr="00681F4C">
        <w:rPr>
          <w:lang w:val="fr-FR"/>
        </w:rPr>
        <w:t xml:space="preserve"> </w:t>
      </w:r>
    </w:p>
    <w:p w14:paraId="0E7416F1" w14:textId="77777777" w:rsidR="00A772F4" w:rsidRPr="00681F4C" w:rsidRDefault="00A772F4" w:rsidP="00A772F4">
      <w:pPr>
        <w:pStyle w:val="Paragraphedeliste"/>
        <w:numPr>
          <w:ilvl w:val="0"/>
          <w:numId w:val="32"/>
        </w:numPr>
        <w:jc w:val="both"/>
        <w:rPr>
          <w:lang w:val="fr-FR"/>
        </w:rPr>
      </w:pPr>
      <w:r w:rsidRPr="00681F4C">
        <w:rPr>
          <w:lang w:val="fr-FR"/>
        </w:rPr>
        <w:t>La répartition par catégorie produit</w:t>
      </w:r>
      <w:r>
        <w:rPr>
          <w:lang w:val="fr-FR"/>
        </w:rPr>
        <w:t>.</w:t>
      </w:r>
    </w:p>
    <w:p w14:paraId="16A0C37E" w14:textId="77777777" w:rsidR="00A772F4" w:rsidRPr="00681F4C" w:rsidRDefault="00A772F4" w:rsidP="00A772F4">
      <w:pPr>
        <w:pStyle w:val="Paragraphedeliste"/>
        <w:numPr>
          <w:ilvl w:val="0"/>
          <w:numId w:val="32"/>
        </w:numPr>
        <w:jc w:val="both"/>
        <w:rPr>
          <w:lang w:val="fr-FR"/>
        </w:rPr>
      </w:pPr>
      <w:proofErr w:type="spellStart"/>
      <w:r w:rsidRPr="00681F4C">
        <w:rPr>
          <w:lang w:val="fr-FR"/>
        </w:rPr>
        <w:t>Slicers</w:t>
      </w:r>
      <w:proofErr w:type="spellEnd"/>
      <w:r w:rsidRPr="00681F4C">
        <w:rPr>
          <w:lang w:val="fr-FR"/>
        </w:rPr>
        <w:t> pour le choix des dates et de la devise.</w:t>
      </w:r>
    </w:p>
    <w:p w14:paraId="30786522" w14:textId="77777777" w:rsidR="00A772F4" w:rsidRPr="00681F4C" w:rsidRDefault="00A772F4" w:rsidP="00A772F4">
      <w:pPr>
        <w:pStyle w:val="Paragraphedeliste"/>
        <w:numPr>
          <w:ilvl w:val="0"/>
          <w:numId w:val="32"/>
        </w:numPr>
        <w:jc w:val="both"/>
        <w:rPr>
          <w:lang w:val="fr-FR"/>
        </w:rPr>
      </w:pPr>
      <w:r w:rsidRPr="00681F4C">
        <w:rPr>
          <w:lang w:val="fr-FR"/>
        </w:rPr>
        <w:t xml:space="preserve">Un détail mensuel, avec comparaison </w:t>
      </w:r>
      <w:r>
        <w:rPr>
          <w:lang w:val="fr-FR"/>
        </w:rPr>
        <w:t>par mois par rapport à l’</w:t>
      </w:r>
      <w:r w:rsidRPr="00681F4C">
        <w:rPr>
          <w:lang w:val="fr-FR"/>
        </w:rPr>
        <w:t>année précédente</w:t>
      </w:r>
      <w:r>
        <w:rPr>
          <w:lang w:val="fr-FR"/>
        </w:rPr>
        <w:t>.</w:t>
      </w:r>
    </w:p>
    <w:p w14:paraId="7FF7E900" w14:textId="77777777" w:rsidR="00A772F4" w:rsidRDefault="00A772F4" w:rsidP="00B3086B">
      <w:pPr>
        <w:jc w:val="both"/>
        <w:rPr>
          <w:b/>
          <w:bCs/>
          <w:lang w:val="fr-FR"/>
        </w:rPr>
      </w:pPr>
    </w:p>
    <w:p w14:paraId="714D4CF1" w14:textId="359288EA" w:rsidR="003D3DF1" w:rsidRDefault="00AB56EA" w:rsidP="00AB56EA">
      <w:pPr>
        <w:jc w:val="center"/>
        <w:rPr>
          <w:b/>
          <w:bCs/>
          <w:lang w:val="fr-FR"/>
        </w:rPr>
      </w:pPr>
      <w:r w:rsidRPr="00AB56EA">
        <w:rPr>
          <w:b/>
          <w:bCs/>
          <w:noProof/>
        </w:rPr>
        <w:drawing>
          <wp:inline distT="0" distB="0" distL="0" distR="0" wp14:anchorId="519B46DC" wp14:editId="748F6459">
            <wp:extent cx="6570345" cy="3709035"/>
            <wp:effectExtent l="0" t="0" r="1905" b="571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4CC086D-7E39-56D0-C051-8F1A154FAB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4CC086D-7E39-56D0-C051-8F1A154FAB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BD05" w14:textId="77777777" w:rsidR="00457CB3" w:rsidRDefault="00457CB3" w:rsidP="00B3086B">
      <w:pPr>
        <w:jc w:val="both"/>
        <w:rPr>
          <w:lang w:val="fr-FR"/>
        </w:rPr>
      </w:pPr>
    </w:p>
    <w:p w14:paraId="59F3D75B" w14:textId="77777777" w:rsidR="00BB19D8" w:rsidRDefault="00BB19D8" w:rsidP="00B3086B">
      <w:pPr>
        <w:jc w:val="both"/>
        <w:rPr>
          <w:lang w:val="fr-FR"/>
        </w:rPr>
      </w:pPr>
    </w:p>
    <w:p w14:paraId="36E54F1F" w14:textId="715A8F5E" w:rsidR="00F11033" w:rsidRDefault="003D3DF1" w:rsidP="00B3086B">
      <w:pPr>
        <w:pStyle w:val="Titre2"/>
        <w:numPr>
          <w:ilvl w:val="1"/>
          <w:numId w:val="8"/>
        </w:numPr>
        <w:jc w:val="both"/>
        <w:rPr>
          <w:lang w:val="fr-FR"/>
        </w:rPr>
      </w:pPr>
      <w:r>
        <w:rPr>
          <w:lang w:val="fr-FR"/>
        </w:rPr>
        <w:lastRenderedPageBreak/>
        <w:t>Managers</w:t>
      </w:r>
    </w:p>
    <w:p w14:paraId="51603454" w14:textId="77777777" w:rsidR="00F9764F" w:rsidRPr="008A27CB" w:rsidRDefault="00F9764F" w:rsidP="00F9764F">
      <w:pPr>
        <w:jc w:val="both"/>
        <w:rPr>
          <w:lang w:val="fr-FR"/>
        </w:rPr>
      </w:pPr>
      <w:r w:rsidRPr="008A27CB">
        <w:rPr>
          <w:lang w:val="fr-FR"/>
        </w:rPr>
        <w:t>Ce</w:t>
      </w:r>
      <w:r>
        <w:rPr>
          <w:lang w:val="fr-FR"/>
        </w:rPr>
        <w:t>tte page</w:t>
      </w:r>
      <w:r w:rsidRPr="008A27CB">
        <w:rPr>
          <w:lang w:val="fr-FR"/>
        </w:rPr>
        <w:t xml:space="preserve"> permet d’analyser la performance commerciale </w:t>
      </w:r>
      <w:r w:rsidRPr="008A27CB">
        <w:rPr>
          <w:b/>
          <w:bCs/>
          <w:lang w:val="fr-FR"/>
        </w:rPr>
        <w:t>par manager et par équipe</w:t>
      </w:r>
      <w:r w:rsidRPr="008A27CB">
        <w:rPr>
          <w:lang w:val="fr-FR"/>
        </w:rPr>
        <w:t xml:space="preserve"> grâce à une hiérarchie (manager → sales </w:t>
      </w:r>
      <w:proofErr w:type="spellStart"/>
      <w:r w:rsidRPr="008A27CB">
        <w:rPr>
          <w:lang w:val="fr-FR"/>
        </w:rPr>
        <w:t>person</w:t>
      </w:r>
      <w:proofErr w:type="spellEnd"/>
      <w:r w:rsidRPr="008A27CB">
        <w:rPr>
          <w:lang w:val="fr-FR"/>
        </w:rPr>
        <w:t>).</w:t>
      </w:r>
    </w:p>
    <w:p w14:paraId="72C44AF3" w14:textId="77777777" w:rsidR="00F9764F" w:rsidRPr="008A27CB" w:rsidRDefault="00F9764F" w:rsidP="00F9764F">
      <w:pPr>
        <w:numPr>
          <w:ilvl w:val="0"/>
          <w:numId w:val="28"/>
        </w:numPr>
        <w:jc w:val="both"/>
        <w:rPr>
          <w:lang w:val="fr-FR"/>
        </w:rPr>
      </w:pPr>
      <w:r w:rsidRPr="008A27CB">
        <w:rPr>
          <w:b/>
          <w:bCs/>
          <w:lang w:val="fr-FR"/>
        </w:rPr>
        <w:t>Total Transactions</w:t>
      </w:r>
      <w:r w:rsidRPr="008A27CB">
        <w:rPr>
          <w:lang w:val="fr-FR"/>
        </w:rPr>
        <w:t xml:space="preserve"> : vision globale des ventes</w:t>
      </w:r>
      <w:r>
        <w:rPr>
          <w:lang w:val="fr-FR"/>
        </w:rPr>
        <w:t>.</w:t>
      </w:r>
    </w:p>
    <w:p w14:paraId="6F7C38EC" w14:textId="77777777" w:rsidR="00F9764F" w:rsidRPr="008A27CB" w:rsidRDefault="00F9764F" w:rsidP="00F9764F">
      <w:pPr>
        <w:numPr>
          <w:ilvl w:val="0"/>
          <w:numId w:val="28"/>
        </w:numPr>
        <w:jc w:val="both"/>
        <w:rPr>
          <w:lang w:val="fr-FR"/>
        </w:rPr>
      </w:pPr>
      <w:r w:rsidRPr="008A27CB">
        <w:rPr>
          <w:b/>
          <w:bCs/>
          <w:lang w:val="fr-FR"/>
        </w:rPr>
        <w:t>Tableau hiérarchique</w:t>
      </w:r>
      <w:r w:rsidRPr="008A27CB">
        <w:rPr>
          <w:lang w:val="fr-FR"/>
        </w:rPr>
        <w:t xml:space="preserve"> : détail des ventes par pays, manager et commerciaux</w:t>
      </w:r>
      <w:r>
        <w:rPr>
          <w:lang w:val="fr-FR"/>
        </w:rPr>
        <w:t>.</w:t>
      </w:r>
    </w:p>
    <w:p w14:paraId="0BA09E43" w14:textId="77777777" w:rsidR="00F9764F" w:rsidRPr="008A27CB" w:rsidRDefault="00F9764F" w:rsidP="00F9764F">
      <w:pPr>
        <w:numPr>
          <w:ilvl w:val="0"/>
          <w:numId w:val="28"/>
        </w:numPr>
        <w:jc w:val="both"/>
        <w:rPr>
          <w:lang w:val="fr-FR"/>
        </w:rPr>
      </w:pPr>
      <w:r w:rsidRPr="008A27CB">
        <w:rPr>
          <w:b/>
          <w:bCs/>
          <w:lang w:val="fr-FR"/>
        </w:rPr>
        <w:t xml:space="preserve">Indicateur “Target </w:t>
      </w:r>
      <w:proofErr w:type="spellStart"/>
      <w:r w:rsidRPr="008A27CB">
        <w:rPr>
          <w:b/>
          <w:bCs/>
          <w:lang w:val="fr-FR"/>
        </w:rPr>
        <w:t>Reached</w:t>
      </w:r>
      <w:proofErr w:type="spellEnd"/>
      <w:r w:rsidRPr="008A27CB">
        <w:rPr>
          <w:b/>
          <w:bCs/>
          <w:lang w:val="fr-FR"/>
        </w:rPr>
        <w:t>”</w:t>
      </w:r>
      <w:r w:rsidRPr="008A27CB">
        <w:rPr>
          <w:lang w:val="fr-FR"/>
        </w:rPr>
        <w:t xml:space="preserve"> : montre si les objectifs de vente sont atteints</w:t>
      </w:r>
      <w:r>
        <w:rPr>
          <w:lang w:val="fr-FR"/>
        </w:rPr>
        <w:t>.</w:t>
      </w:r>
    </w:p>
    <w:p w14:paraId="2BE432CE" w14:textId="77777777" w:rsidR="00F9764F" w:rsidRPr="008A27CB" w:rsidRDefault="00F9764F" w:rsidP="00F9764F">
      <w:pPr>
        <w:numPr>
          <w:ilvl w:val="0"/>
          <w:numId w:val="28"/>
        </w:numPr>
        <w:jc w:val="both"/>
        <w:rPr>
          <w:lang w:val="fr-FR"/>
        </w:rPr>
      </w:pPr>
      <w:r w:rsidRPr="008A27CB">
        <w:rPr>
          <w:b/>
          <w:bCs/>
          <w:lang w:val="fr-FR"/>
        </w:rPr>
        <w:t>Répartition par catégorie produit</w:t>
      </w:r>
      <w:r>
        <w:rPr>
          <w:lang w:val="fr-FR"/>
        </w:rPr>
        <w:t>.</w:t>
      </w:r>
    </w:p>
    <w:p w14:paraId="6C7DC0BB" w14:textId="77777777" w:rsidR="00F9764F" w:rsidRDefault="00F9764F" w:rsidP="00F9764F">
      <w:pPr>
        <w:jc w:val="both"/>
        <w:rPr>
          <w:lang w:val="fr-FR"/>
        </w:rPr>
      </w:pPr>
      <w:r w:rsidRPr="008A27CB">
        <w:rPr>
          <w:lang w:val="fr-FR"/>
        </w:rPr>
        <w:t>Permet d’identifier rapidement les managers et équipes performants.</w:t>
      </w:r>
    </w:p>
    <w:p w14:paraId="73286FEB" w14:textId="2A81E301" w:rsidR="00BB19D8" w:rsidRPr="00F9764F" w:rsidRDefault="006D10AA" w:rsidP="00AB56EA">
      <w:pPr>
        <w:jc w:val="center"/>
        <w:rPr>
          <w:lang w:val="fr-FR"/>
        </w:rPr>
      </w:pPr>
      <w:r w:rsidRPr="006D10AA">
        <w:rPr>
          <w:noProof/>
          <w:lang w:val="fr-FR"/>
        </w:rPr>
        <w:drawing>
          <wp:inline distT="0" distB="0" distL="0" distR="0" wp14:anchorId="53EE79D3" wp14:editId="605C26B5">
            <wp:extent cx="4999430" cy="5127955"/>
            <wp:effectExtent l="0" t="0" r="0" b="0"/>
            <wp:docPr id="646776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651" cy="51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E84" w14:textId="0128C269" w:rsidR="00F11033" w:rsidRPr="00023AAE" w:rsidRDefault="00D7575D" w:rsidP="00023AAE">
      <w:pPr>
        <w:rPr>
          <w:lang w:val="fr-FR"/>
        </w:rPr>
      </w:pPr>
      <w:r w:rsidRPr="00F9764F">
        <w:rPr>
          <w:lang w:val="fr-FR"/>
        </w:rPr>
        <w:br w:type="textWrapping" w:clear="all"/>
      </w:r>
    </w:p>
    <w:p w14:paraId="41C5790C" w14:textId="7A70216C" w:rsidR="00F11033" w:rsidRDefault="003D3DF1" w:rsidP="00B3086B">
      <w:pPr>
        <w:pStyle w:val="Titre2"/>
        <w:numPr>
          <w:ilvl w:val="1"/>
          <w:numId w:val="8"/>
        </w:numPr>
        <w:jc w:val="both"/>
        <w:rPr>
          <w:lang w:val="fr-FR"/>
        </w:rPr>
      </w:pPr>
      <w:r>
        <w:rPr>
          <w:lang w:val="fr-FR"/>
        </w:rPr>
        <w:lastRenderedPageBreak/>
        <w:t>Sales Person</w:t>
      </w:r>
    </w:p>
    <w:p w14:paraId="3ABF26E5" w14:textId="721E72AA" w:rsidR="00F11033" w:rsidRDefault="00DB6717" w:rsidP="00023AAE">
      <w:pPr>
        <w:jc w:val="both"/>
        <w:rPr>
          <w:lang w:val="fr-FR"/>
        </w:rPr>
      </w:pPr>
      <w:r>
        <w:rPr>
          <w:lang w:val="fr-FR"/>
        </w:rPr>
        <w:t xml:space="preserve">Sur la vue manager a été mis en place </w:t>
      </w:r>
      <w:r w:rsidRPr="005F114F">
        <w:rPr>
          <w:lang w:val="fr-FR"/>
        </w:rPr>
        <w:t>un</w:t>
      </w:r>
      <w:r w:rsidRPr="00CE7B4B">
        <w:rPr>
          <w:lang w:val="fr-FR"/>
        </w:rPr>
        <w:t xml:space="preserve"> drill-</w:t>
      </w:r>
      <w:proofErr w:type="spellStart"/>
      <w:r w:rsidRPr="00CE7B4B">
        <w:rPr>
          <w:lang w:val="fr-FR"/>
        </w:rPr>
        <w:t>through</w:t>
      </w:r>
      <w:proofErr w:type="spellEnd"/>
      <w:r w:rsidRPr="00CE7B4B">
        <w:rPr>
          <w:lang w:val="fr-FR"/>
        </w:rPr>
        <w:t xml:space="preserve"> sur l</w:t>
      </w:r>
      <w:r w:rsidR="008E13AF" w:rsidRPr="00CE7B4B">
        <w:rPr>
          <w:lang w:val="fr-FR"/>
        </w:rPr>
        <w:t xml:space="preserve">a page </w:t>
      </w:r>
      <w:r w:rsidR="00CE7B4B" w:rsidRPr="00CE7B4B">
        <w:rPr>
          <w:lang w:val="fr-FR"/>
        </w:rPr>
        <w:t>« </w:t>
      </w:r>
      <w:r w:rsidRPr="00CE7B4B">
        <w:rPr>
          <w:lang w:val="fr-FR"/>
        </w:rPr>
        <w:t>Sales Person</w:t>
      </w:r>
      <w:r w:rsidR="00CE7B4B" w:rsidRPr="00CE7B4B">
        <w:rPr>
          <w:lang w:val="fr-FR"/>
        </w:rPr>
        <w:t> »</w:t>
      </w:r>
      <w:r w:rsidRPr="005F114F">
        <w:rPr>
          <w:lang w:val="fr-FR"/>
        </w:rPr>
        <w:t xml:space="preserve"> permettant d’accéder à une analyse détaillée individuelle</w:t>
      </w:r>
      <w:r>
        <w:rPr>
          <w:lang w:val="fr-FR"/>
        </w:rPr>
        <w:t xml:space="preserve"> (par Sales Person).</w:t>
      </w:r>
    </w:p>
    <w:p w14:paraId="26CFE078" w14:textId="148CA18E" w:rsidR="00F9764F" w:rsidRPr="00023AAE" w:rsidRDefault="00DB6717" w:rsidP="00023AAE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 w:rsidRPr="00DB6717">
        <w:rPr>
          <w:rFonts w:asciiTheme="majorHAnsi" w:eastAsiaTheme="majorEastAsia" w:hAnsiTheme="majorHAnsi" w:cstheme="majorBidi"/>
          <w:b/>
          <w:bCs/>
          <w:noProof/>
          <w:color w:val="4F81BD" w:themeColor="accent1"/>
          <w:sz w:val="26"/>
          <w:szCs w:val="26"/>
          <w:lang w:val="fr-FR"/>
        </w:rPr>
        <w:drawing>
          <wp:inline distT="0" distB="0" distL="0" distR="0" wp14:anchorId="251A8071" wp14:editId="0F8F8C14">
            <wp:extent cx="6302286" cy="1036410"/>
            <wp:effectExtent l="0" t="0" r="3810" b="0"/>
            <wp:docPr id="1351276141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76141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D92A" w14:textId="58F0BEAD" w:rsidR="00F9764F" w:rsidRPr="00265B1C" w:rsidRDefault="00F9764F" w:rsidP="00F9764F">
      <w:pPr>
        <w:jc w:val="both"/>
        <w:rPr>
          <w:lang w:val="fr-FR"/>
        </w:rPr>
      </w:pPr>
      <w:r w:rsidRPr="00265B1C">
        <w:rPr>
          <w:lang w:val="fr-FR"/>
        </w:rPr>
        <w:t>Cette page offre une analyse plus fine au niveau individuel :</w:t>
      </w:r>
    </w:p>
    <w:p w14:paraId="1846EA84" w14:textId="77777777" w:rsidR="00F9764F" w:rsidRPr="00265B1C" w:rsidRDefault="00F9764F" w:rsidP="00F9764F">
      <w:pPr>
        <w:numPr>
          <w:ilvl w:val="0"/>
          <w:numId w:val="29"/>
        </w:numPr>
        <w:jc w:val="both"/>
        <w:rPr>
          <w:lang w:val="fr-FR"/>
        </w:rPr>
      </w:pPr>
      <w:r w:rsidRPr="00265B1C">
        <w:rPr>
          <w:b/>
          <w:bCs/>
          <w:lang w:val="fr-FR"/>
        </w:rPr>
        <w:t>Répartition des ventes par catégorie produit</w:t>
      </w:r>
      <w:r>
        <w:rPr>
          <w:lang w:val="fr-FR"/>
        </w:rPr>
        <w:t>.</w:t>
      </w:r>
    </w:p>
    <w:p w14:paraId="739F7DA7" w14:textId="77777777" w:rsidR="00F9764F" w:rsidRPr="00265B1C" w:rsidRDefault="00F9764F" w:rsidP="00F9764F">
      <w:pPr>
        <w:numPr>
          <w:ilvl w:val="0"/>
          <w:numId w:val="29"/>
        </w:numPr>
        <w:jc w:val="both"/>
        <w:rPr>
          <w:lang w:val="fr-FR"/>
        </w:rPr>
      </w:pPr>
      <w:r w:rsidRPr="00265B1C">
        <w:rPr>
          <w:b/>
          <w:bCs/>
          <w:lang w:val="fr-FR"/>
        </w:rPr>
        <w:t>Indicateur de performance vs objectif</w:t>
      </w:r>
      <w:r>
        <w:rPr>
          <w:lang w:val="fr-FR"/>
        </w:rPr>
        <w:t>.</w:t>
      </w:r>
    </w:p>
    <w:p w14:paraId="48A4563F" w14:textId="77777777" w:rsidR="00F9764F" w:rsidRPr="00265B1C" w:rsidRDefault="00F9764F" w:rsidP="00F9764F">
      <w:pPr>
        <w:numPr>
          <w:ilvl w:val="0"/>
          <w:numId w:val="29"/>
        </w:numPr>
        <w:jc w:val="both"/>
        <w:rPr>
          <w:lang w:val="fr-FR"/>
        </w:rPr>
      </w:pPr>
      <w:r w:rsidRPr="00265B1C">
        <w:rPr>
          <w:b/>
          <w:bCs/>
          <w:lang w:val="fr-FR"/>
        </w:rPr>
        <w:t>Évolution temporelle des ventes</w:t>
      </w:r>
      <w:r>
        <w:rPr>
          <w:lang w:val="fr-FR"/>
        </w:rPr>
        <w:t>.</w:t>
      </w:r>
    </w:p>
    <w:p w14:paraId="11BC1B50" w14:textId="34481590" w:rsidR="00CE7B4B" w:rsidRDefault="00023AAE" w:rsidP="00023AAE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 w:rsidRPr="00023AAE">
        <w:rPr>
          <w:rFonts w:asciiTheme="majorHAnsi" w:eastAsiaTheme="majorEastAsia" w:hAnsiTheme="majorHAnsi" w:cstheme="majorBidi"/>
          <w:b/>
          <w:bCs/>
          <w:noProof/>
          <w:color w:val="4F81BD" w:themeColor="accent1"/>
          <w:sz w:val="26"/>
          <w:szCs w:val="26"/>
        </w:rPr>
        <w:drawing>
          <wp:inline distT="0" distB="0" distL="0" distR="0" wp14:anchorId="41A11C5A" wp14:editId="46FD8FE9">
            <wp:extent cx="3072384" cy="5002924"/>
            <wp:effectExtent l="0" t="0" r="0" b="76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7E8E857-35D5-F7F0-4B85-CFAD27C675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7E8E857-35D5-F7F0-4B85-CFAD27C675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3952" cy="50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330F" w14:textId="1C4F7919" w:rsidR="000664ED" w:rsidRPr="001700E9" w:rsidRDefault="003D3DF1" w:rsidP="000664ED">
      <w:pPr>
        <w:pStyle w:val="Titre2"/>
        <w:numPr>
          <w:ilvl w:val="1"/>
          <w:numId w:val="8"/>
        </w:numPr>
        <w:jc w:val="both"/>
        <w:rPr>
          <w:lang w:val="fr-FR"/>
        </w:rPr>
      </w:pPr>
      <w:proofErr w:type="spellStart"/>
      <w:r>
        <w:rPr>
          <w:lang w:val="fr-FR"/>
        </w:rPr>
        <w:lastRenderedPageBreak/>
        <w:t>Reviews</w:t>
      </w:r>
      <w:proofErr w:type="spellEnd"/>
    </w:p>
    <w:p w14:paraId="142D39CF" w14:textId="319ADC1E" w:rsidR="000664ED" w:rsidRPr="00EE0031" w:rsidRDefault="000664ED" w:rsidP="000664ED">
      <w:pPr>
        <w:jc w:val="both"/>
        <w:rPr>
          <w:lang w:val="fr-FR"/>
        </w:rPr>
      </w:pPr>
      <w:r w:rsidRPr="00EE0031">
        <w:rPr>
          <w:lang w:val="fr-FR"/>
        </w:rPr>
        <w:t>Cette page permet d’analyser la satisfaction client à partir des avis (</w:t>
      </w:r>
      <w:proofErr w:type="spellStart"/>
      <w:r w:rsidRPr="00EE0031">
        <w:rPr>
          <w:lang w:val="fr-FR"/>
        </w:rPr>
        <w:t>reviews</w:t>
      </w:r>
      <w:proofErr w:type="spellEnd"/>
      <w:r w:rsidRPr="00EE0031">
        <w:rPr>
          <w:lang w:val="fr-FR"/>
        </w:rPr>
        <w:t>).</w:t>
      </w:r>
    </w:p>
    <w:p w14:paraId="260F78C4" w14:textId="77777777" w:rsidR="000664ED" w:rsidRPr="00EE0031" w:rsidRDefault="000664ED" w:rsidP="000664ED">
      <w:pPr>
        <w:numPr>
          <w:ilvl w:val="0"/>
          <w:numId w:val="29"/>
        </w:numPr>
        <w:rPr>
          <w:b/>
          <w:bCs/>
          <w:lang w:val="fr-FR"/>
        </w:rPr>
      </w:pPr>
      <w:r>
        <w:rPr>
          <w:b/>
          <w:bCs/>
          <w:lang w:val="fr-FR"/>
        </w:rPr>
        <w:t>N</w:t>
      </w:r>
      <w:r w:rsidRPr="00EE0031">
        <w:rPr>
          <w:b/>
          <w:bCs/>
          <w:lang w:val="fr-FR"/>
        </w:rPr>
        <w:t xml:space="preserve">ombre total de </w:t>
      </w:r>
      <w:proofErr w:type="spellStart"/>
      <w:r w:rsidRPr="00EE0031">
        <w:rPr>
          <w:b/>
          <w:bCs/>
          <w:lang w:val="fr-FR"/>
        </w:rPr>
        <w:t>reviews</w:t>
      </w:r>
      <w:proofErr w:type="spellEnd"/>
      <w:r w:rsidRPr="00EE0031">
        <w:rPr>
          <w:b/>
          <w:bCs/>
          <w:lang w:val="fr-FR"/>
        </w:rPr>
        <w:t xml:space="preserve"> et variation par rapport à l’année précédente</w:t>
      </w:r>
      <w:r>
        <w:rPr>
          <w:b/>
          <w:bCs/>
          <w:lang w:val="fr-FR"/>
        </w:rPr>
        <w:t>.</w:t>
      </w:r>
      <w:r w:rsidRPr="00EE0031">
        <w:rPr>
          <w:b/>
          <w:bCs/>
          <w:lang w:val="fr-FR"/>
        </w:rPr>
        <w:t xml:space="preserve"> </w:t>
      </w:r>
    </w:p>
    <w:p w14:paraId="3A98C461" w14:textId="77777777" w:rsidR="000664ED" w:rsidRPr="00EE0031" w:rsidRDefault="000664ED" w:rsidP="000664ED">
      <w:pPr>
        <w:numPr>
          <w:ilvl w:val="0"/>
          <w:numId w:val="29"/>
        </w:numPr>
        <w:rPr>
          <w:b/>
          <w:bCs/>
          <w:lang w:val="fr-FR"/>
        </w:rPr>
      </w:pPr>
      <w:r>
        <w:rPr>
          <w:b/>
          <w:bCs/>
          <w:lang w:val="fr-FR"/>
        </w:rPr>
        <w:t>E</w:t>
      </w:r>
      <w:r w:rsidRPr="00EE0031">
        <w:rPr>
          <w:b/>
          <w:bCs/>
          <w:lang w:val="fr-FR"/>
        </w:rPr>
        <w:t>volution mensuelle des avis positifs, neutres et négatifs</w:t>
      </w:r>
      <w:r>
        <w:rPr>
          <w:b/>
          <w:bCs/>
          <w:lang w:val="fr-FR"/>
        </w:rPr>
        <w:t>.</w:t>
      </w:r>
    </w:p>
    <w:p w14:paraId="11B29A87" w14:textId="77777777" w:rsidR="000664ED" w:rsidRPr="00EE0031" w:rsidRDefault="000664ED" w:rsidP="000664ED">
      <w:pPr>
        <w:numPr>
          <w:ilvl w:val="0"/>
          <w:numId w:val="29"/>
        </w:numPr>
        <w:rPr>
          <w:b/>
          <w:bCs/>
          <w:lang w:val="fr-FR"/>
        </w:rPr>
      </w:pPr>
      <w:r>
        <w:rPr>
          <w:b/>
          <w:bCs/>
          <w:lang w:val="fr-FR"/>
        </w:rPr>
        <w:t>R</w:t>
      </w:r>
      <w:r w:rsidRPr="00EE0031">
        <w:rPr>
          <w:b/>
          <w:bCs/>
          <w:lang w:val="fr-FR"/>
        </w:rPr>
        <w:t>épartition des sentiments pour évaluer le niveau de satisfaction global</w:t>
      </w:r>
      <w:r>
        <w:rPr>
          <w:b/>
          <w:bCs/>
          <w:lang w:val="fr-FR"/>
        </w:rPr>
        <w:t>.</w:t>
      </w:r>
    </w:p>
    <w:p w14:paraId="2E27A3D9" w14:textId="7F852B7E" w:rsidR="003D3DF1" w:rsidRDefault="000664ED" w:rsidP="000664ED">
      <w:pPr>
        <w:numPr>
          <w:ilvl w:val="0"/>
          <w:numId w:val="29"/>
        </w:numPr>
        <w:rPr>
          <w:b/>
          <w:bCs/>
          <w:lang w:val="fr-FR"/>
        </w:rPr>
      </w:pPr>
      <w:r>
        <w:rPr>
          <w:b/>
          <w:bCs/>
          <w:lang w:val="fr-FR"/>
        </w:rPr>
        <w:t>I</w:t>
      </w:r>
      <w:r w:rsidRPr="00EE0031">
        <w:rPr>
          <w:b/>
          <w:bCs/>
          <w:lang w:val="fr-FR"/>
        </w:rPr>
        <w:t>dentification des thèmes majeurs comme la livraison, la qualité produit, le prix ou le service client</w:t>
      </w:r>
      <w:r>
        <w:rPr>
          <w:b/>
          <w:bCs/>
          <w:lang w:val="fr-FR"/>
        </w:rPr>
        <w:t>.</w:t>
      </w:r>
    </w:p>
    <w:p w14:paraId="365E09DC" w14:textId="77777777" w:rsidR="000664ED" w:rsidRPr="000664ED" w:rsidRDefault="000664ED" w:rsidP="005362B3">
      <w:pPr>
        <w:ind w:left="360"/>
        <w:rPr>
          <w:b/>
          <w:bCs/>
          <w:lang w:val="fr-FR"/>
        </w:rPr>
      </w:pPr>
    </w:p>
    <w:p w14:paraId="7B2D9477" w14:textId="74ED8AB7" w:rsidR="00A714F7" w:rsidRPr="003D3DF1" w:rsidRDefault="00023AAE" w:rsidP="00023AAE">
      <w:pPr>
        <w:jc w:val="center"/>
        <w:rPr>
          <w:lang w:val="fr-FR"/>
        </w:rPr>
      </w:pPr>
      <w:r w:rsidRPr="00023AAE">
        <w:rPr>
          <w:noProof/>
        </w:rPr>
        <w:drawing>
          <wp:inline distT="0" distB="0" distL="0" distR="0" wp14:anchorId="57EF8949" wp14:editId="216A59F6">
            <wp:extent cx="6570345" cy="3663315"/>
            <wp:effectExtent l="0" t="0" r="1905" b="0"/>
            <wp:docPr id="159207560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0AC749F-4653-F04F-99BF-49502AFA7E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0AC749F-4653-F04F-99BF-49502AFA7E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14ED" w14:textId="73138C0F" w:rsidR="00FC463B" w:rsidRDefault="00FC463B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4FF1173B" w14:textId="52321BA1" w:rsidR="00350BCC" w:rsidRDefault="00FC463B" w:rsidP="00FC463B">
      <w:pPr>
        <w:pStyle w:val="Titre1"/>
        <w:numPr>
          <w:ilvl w:val="0"/>
          <w:numId w:val="8"/>
        </w:numPr>
        <w:jc w:val="both"/>
        <w:rPr>
          <w:lang w:val="fr-FR"/>
        </w:rPr>
      </w:pPr>
      <w:r w:rsidRPr="00FC463B">
        <w:rPr>
          <w:lang w:val="fr-FR"/>
        </w:rPr>
        <w:lastRenderedPageBreak/>
        <w:t>Conclusion</w:t>
      </w:r>
    </w:p>
    <w:p w14:paraId="747246BC" w14:textId="77777777" w:rsidR="00EF4797" w:rsidRDefault="00EF4797" w:rsidP="00EF4797">
      <w:pPr>
        <w:rPr>
          <w:lang w:val="fr-FR"/>
        </w:rPr>
      </w:pPr>
    </w:p>
    <w:p w14:paraId="1B31F02E" w14:textId="77777777" w:rsidR="00EF4797" w:rsidRDefault="00EF4797" w:rsidP="00EF4797">
      <w:pPr>
        <w:rPr>
          <w:lang w:val="fr-FR"/>
        </w:rPr>
      </w:pPr>
      <w:r w:rsidRPr="00EF4797">
        <w:rPr>
          <w:lang w:val="fr-FR"/>
        </w:rPr>
        <w:t xml:space="preserve">Ce projet a permis de construire une chaîne décisionnelle complète en intégrant des données issues de sources variées (SQL Server, API, fichiers) dans Power BI. </w:t>
      </w:r>
    </w:p>
    <w:p w14:paraId="48383B21" w14:textId="77777777" w:rsidR="00EE415A" w:rsidRDefault="00EF4797" w:rsidP="00EF4797">
      <w:pPr>
        <w:rPr>
          <w:lang w:val="fr-FR"/>
        </w:rPr>
      </w:pPr>
      <w:r w:rsidRPr="00EF4797">
        <w:rPr>
          <w:lang w:val="fr-FR"/>
        </w:rPr>
        <w:t xml:space="preserve">La transformation des données OLTP en un modèle en étoile a assuré des performances optimales et une structuration adaptée à l’analyse. Les mesures DAX ont permis de produire des indicateurs </w:t>
      </w:r>
      <w:proofErr w:type="gramStart"/>
      <w:r w:rsidRPr="00EF4797">
        <w:rPr>
          <w:lang w:val="fr-FR"/>
        </w:rPr>
        <w:t>métier fiables</w:t>
      </w:r>
      <w:proofErr w:type="gramEnd"/>
      <w:r w:rsidRPr="00EF4797">
        <w:rPr>
          <w:lang w:val="fr-FR"/>
        </w:rPr>
        <w:t xml:space="preserve">, tandis que la mise en place d’une hiérarchie managériale et du RLS a renforcé la pertinence des analyses et la gouvernance des données. </w:t>
      </w:r>
    </w:p>
    <w:p w14:paraId="24BFAD3D" w14:textId="6A1BD145" w:rsidR="00EF4797" w:rsidRDefault="00EF4797" w:rsidP="00EF4797">
      <w:pPr>
        <w:rPr>
          <w:lang w:val="fr-FR"/>
        </w:rPr>
      </w:pPr>
      <w:r w:rsidRPr="00EF4797">
        <w:rPr>
          <w:lang w:val="fr-FR"/>
        </w:rPr>
        <w:t xml:space="preserve">L’intégration d’une analyse de sentiment via Python a enrichi le modèle avec une dimension qualitative, offrant une meilleure compréhension de la satisfaction client. </w:t>
      </w:r>
    </w:p>
    <w:p w14:paraId="0E8FAE94" w14:textId="77777777" w:rsidR="00353C22" w:rsidRDefault="00EF4797" w:rsidP="00EF4797">
      <w:pPr>
        <w:rPr>
          <w:lang w:val="fr-FR"/>
        </w:rPr>
      </w:pPr>
      <w:r w:rsidRPr="00EF4797">
        <w:rPr>
          <w:lang w:val="fr-FR"/>
        </w:rPr>
        <w:t xml:space="preserve">Les </w:t>
      </w:r>
      <w:proofErr w:type="spellStart"/>
      <w:r w:rsidRPr="00EF4797">
        <w:rPr>
          <w:lang w:val="fr-FR"/>
        </w:rPr>
        <w:t>dashboards</w:t>
      </w:r>
      <w:proofErr w:type="spellEnd"/>
      <w:r w:rsidRPr="00EF4797">
        <w:rPr>
          <w:lang w:val="fr-FR"/>
        </w:rPr>
        <w:t xml:space="preserve"> interactifs permettent </w:t>
      </w:r>
      <w:proofErr w:type="gramStart"/>
      <w:r w:rsidRPr="00EF4797">
        <w:rPr>
          <w:lang w:val="fr-FR"/>
        </w:rPr>
        <w:t>une analyse multi-niveaux</w:t>
      </w:r>
      <w:proofErr w:type="gramEnd"/>
      <w:r w:rsidRPr="00EF4797">
        <w:rPr>
          <w:lang w:val="fr-FR"/>
        </w:rPr>
        <w:t xml:space="preserve"> (globale, manager, individuel) et facilitent l’identification des tendances et leviers de performance. </w:t>
      </w:r>
    </w:p>
    <w:p w14:paraId="7ADEB797" w14:textId="2322F14C" w:rsidR="00EF4797" w:rsidRPr="00EF4797" w:rsidRDefault="00EF4797" w:rsidP="00EF4797">
      <w:pPr>
        <w:rPr>
          <w:lang w:val="fr-FR"/>
        </w:rPr>
      </w:pPr>
      <w:r w:rsidRPr="00EF4797">
        <w:rPr>
          <w:lang w:val="fr-FR"/>
        </w:rPr>
        <w:t>Ce projet démontre ainsi la capacité à concevoir un modèle analytique complet, robuste et orienté prise de décision.</w:t>
      </w:r>
    </w:p>
    <w:sectPr w:rsidR="00EF4797" w:rsidRPr="00EF4797" w:rsidSect="0023151C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1E2ABA"/>
    <w:multiLevelType w:val="hybridMultilevel"/>
    <w:tmpl w:val="D32A6F5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841992"/>
    <w:multiLevelType w:val="multilevel"/>
    <w:tmpl w:val="3ED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03B95"/>
    <w:multiLevelType w:val="multilevel"/>
    <w:tmpl w:val="131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23F52"/>
    <w:multiLevelType w:val="multilevel"/>
    <w:tmpl w:val="B5F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124FE"/>
    <w:multiLevelType w:val="hybridMultilevel"/>
    <w:tmpl w:val="D5188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E3613"/>
    <w:multiLevelType w:val="multilevel"/>
    <w:tmpl w:val="85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172A7"/>
    <w:multiLevelType w:val="hybridMultilevel"/>
    <w:tmpl w:val="619E48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A422B"/>
    <w:multiLevelType w:val="hybridMultilevel"/>
    <w:tmpl w:val="4E50E2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A79FE"/>
    <w:multiLevelType w:val="multilevel"/>
    <w:tmpl w:val="CAF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05DD0"/>
    <w:multiLevelType w:val="multilevel"/>
    <w:tmpl w:val="85E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64573"/>
    <w:multiLevelType w:val="multilevel"/>
    <w:tmpl w:val="069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71E"/>
    <w:multiLevelType w:val="multilevel"/>
    <w:tmpl w:val="1E4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11298"/>
    <w:multiLevelType w:val="multilevel"/>
    <w:tmpl w:val="17C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86F1D"/>
    <w:multiLevelType w:val="multilevel"/>
    <w:tmpl w:val="1A90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23D1F"/>
    <w:multiLevelType w:val="multilevel"/>
    <w:tmpl w:val="1F1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E6021"/>
    <w:multiLevelType w:val="multilevel"/>
    <w:tmpl w:val="482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A6413"/>
    <w:multiLevelType w:val="multilevel"/>
    <w:tmpl w:val="FA5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E16AB"/>
    <w:multiLevelType w:val="multilevel"/>
    <w:tmpl w:val="8EB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121A1E"/>
    <w:multiLevelType w:val="multilevel"/>
    <w:tmpl w:val="4AA8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8350A0"/>
    <w:multiLevelType w:val="multilevel"/>
    <w:tmpl w:val="A8C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2453F"/>
    <w:multiLevelType w:val="multilevel"/>
    <w:tmpl w:val="6AA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648F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FC3486F"/>
    <w:multiLevelType w:val="hybridMultilevel"/>
    <w:tmpl w:val="3E6E7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429CB"/>
    <w:multiLevelType w:val="multilevel"/>
    <w:tmpl w:val="3D40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3512F"/>
    <w:multiLevelType w:val="multilevel"/>
    <w:tmpl w:val="82A8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C0D39"/>
    <w:multiLevelType w:val="hybridMultilevel"/>
    <w:tmpl w:val="E4F899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15E2D"/>
    <w:multiLevelType w:val="multilevel"/>
    <w:tmpl w:val="699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262EA"/>
    <w:multiLevelType w:val="multilevel"/>
    <w:tmpl w:val="C8F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13408">
    <w:abstractNumId w:val="5"/>
  </w:num>
  <w:num w:numId="2" w16cid:durableId="1661233465">
    <w:abstractNumId w:val="3"/>
  </w:num>
  <w:num w:numId="3" w16cid:durableId="1652516656">
    <w:abstractNumId w:val="2"/>
  </w:num>
  <w:num w:numId="4" w16cid:durableId="707682326">
    <w:abstractNumId w:val="4"/>
  </w:num>
  <w:num w:numId="5" w16cid:durableId="321351077">
    <w:abstractNumId w:val="1"/>
  </w:num>
  <w:num w:numId="6" w16cid:durableId="185098001">
    <w:abstractNumId w:val="0"/>
  </w:num>
  <w:num w:numId="7" w16cid:durableId="2009400184">
    <w:abstractNumId w:val="23"/>
  </w:num>
  <w:num w:numId="8" w16cid:durableId="1989239063">
    <w:abstractNumId w:val="27"/>
  </w:num>
  <w:num w:numId="9" w16cid:durableId="1566136058">
    <w:abstractNumId w:val="24"/>
  </w:num>
  <w:num w:numId="10" w16cid:durableId="999426147">
    <w:abstractNumId w:val="28"/>
  </w:num>
  <w:num w:numId="11" w16cid:durableId="265966093">
    <w:abstractNumId w:val="7"/>
  </w:num>
  <w:num w:numId="12" w16cid:durableId="1883057125">
    <w:abstractNumId w:val="30"/>
  </w:num>
  <w:num w:numId="13" w16cid:durableId="652560522">
    <w:abstractNumId w:val="18"/>
  </w:num>
  <w:num w:numId="14" w16cid:durableId="991176264">
    <w:abstractNumId w:val="11"/>
  </w:num>
  <w:num w:numId="15" w16cid:durableId="1010717892">
    <w:abstractNumId w:val="20"/>
  </w:num>
  <w:num w:numId="16" w16cid:durableId="771318565">
    <w:abstractNumId w:val="16"/>
  </w:num>
  <w:num w:numId="17" w16cid:durableId="856114892">
    <w:abstractNumId w:val="19"/>
  </w:num>
  <w:num w:numId="18" w16cid:durableId="392897057">
    <w:abstractNumId w:val="21"/>
  </w:num>
  <w:num w:numId="19" w16cid:durableId="1206597461">
    <w:abstractNumId w:val="32"/>
  </w:num>
  <w:num w:numId="20" w16cid:durableId="535503305">
    <w:abstractNumId w:val="33"/>
  </w:num>
  <w:num w:numId="21" w16cid:durableId="958874372">
    <w:abstractNumId w:val="25"/>
  </w:num>
  <w:num w:numId="22" w16cid:durableId="18436071">
    <w:abstractNumId w:val="14"/>
  </w:num>
  <w:num w:numId="23" w16cid:durableId="1228609734">
    <w:abstractNumId w:val="29"/>
  </w:num>
  <w:num w:numId="24" w16cid:durableId="1023897570">
    <w:abstractNumId w:val="8"/>
  </w:num>
  <w:num w:numId="25" w16cid:durableId="1394229792">
    <w:abstractNumId w:val="9"/>
  </w:num>
  <w:num w:numId="26" w16cid:durableId="1334648445">
    <w:abstractNumId w:val="22"/>
  </w:num>
  <w:num w:numId="27" w16cid:durableId="1957372136">
    <w:abstractNumId w:val="10"/>
  </w:num>
  <w:num w:numId="28" w16cid:durableId="1237938432">
    <w:abstractNumId w:val="17"/>
  </w:num>
  <w:num w:numId="29" w16cid:durableId="890503874">
    <w:abstractNumId w:val="26"/>
  </w:num>
  <w:num w:numId="30" w16cid:durableId="472212065">
    <w:abstractNumId w:val="15"/>
  </w:num>
  <w:num w:numId="31" w16cid:durableId="1628242540">
    <w:abstractNumId w:val="6"/>
  </w:num>
  <w:num w:numId="32" w16cid:durableId="2114277445">
    <w:abstractNumId w:val="12"/>
  </w:num>
  <w:num w:numId="33" w16cid:durableId="809636518">
    <w:abstractNumId w:val="13"/>
  </w:num>
  <w:num w:numId="34" w16cid:durableId="1791585266">
    <w:abstractNumId w:val="3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5CA"/>
    <w:rsid w:val="00013A3C"/>
    <w:rsid w:val="00023AAE"/>
    <w:rsid w:val="00027106"/>
    <w:rsid w:val="00032066"/>
    <w:rsid w:val="00034616"/>
    <w:rsid w:val="00055C57"/>
    <w:rsid w:val="00060004"/>
    <w:rsid w:val="0006063C"/>
    <w:rsid w:val="000664ED"/>
    <w:rsid w:val="00070977"/>
    <w:rsid w:val="000B51A7"/>
    <w:rsid w:val="000C2F74"/>
    <w:rsid w:val="000E108C"/>
    <w:rsid w:val="000E3B20"/>
    <w:rsid w:val="000F51BA"/>
    <w:rsid w:val="00100420"/>
    <w:rsid w:val="001038B9"/>
    <w:rsid w:val="00105D03"/>
    <w:rsid w:val="001107E0"/>
    <w:rsid w:val="001403D5"/>
    <w:rsid w:val="0015074B"/>
    <w:rsid w:val="001700E9"/>
    <w:rsid w:val="001A1F0D"/>
    <w:rsid w:val="001A2BF5"/>
    <w:rsid w:val="001D5E7C"/>
    <w:rsid w:val="001E2570"/>
    <w:rsid w:val="0023151C"/>
    <w:rsid w:val="00261B39"/>
    <w:rsid w:val="00265B1C"/>
    <w:rsid w:val="0029639D"/>
    <w:rsid w:val="002B1808"/>
    <w:rsid w:val="002B487A"/>
    <w:rsid w:val="002C1574"/>
    <w:rsid w:val="00313C12"/>
    <w:rsid w:val="00326F90"/>
    <w:rsid w:val="00337216"/>
    <w:rsid w:val="00350127"/>
    <w:rsid w:val="00350BCC"/>
    <w:rsid w:val="00353C22"/>
    <w:rsid w:val="003730C4"/>
    <w:rsid w:val="0039139F"/>
    <w:rsid w:val="003954A7"/>
    <w:rsid w:val="003B3332"/>
    <w:rsid w:val="003D3DF1"/>
    <w:rsid w:val="004409B3"/>
    <w:rsid w:val="00457CB3"/>
    <w:rsid w:val="00460FD0"/>
    <w:rsid w:val="004A47F9"/>
    <w:rsid w:val="004B1537"/>
    <w:rsid w:val="004C29C3"/>
    <w:rsid w:val="0050007B"/>
    <w:rsid w:val="005008F7"/>
    <w:rsid w:val="0050516F"/>
    <w:rsid w:val="005362B3"/>
    <w:rsid w:val="00537594"/>
    <w:rsid w:val="005405DD"/>
    <w:rsid w:val="00580BA2"/>
    <w:rsid w:val="00581BA8"/>
    <w:rsid w:val="00592D2A"/>
    <w:rsid w:val="00594CA0"/>
    <w:rsid w:val="005A38C3"/>
    <w:rsid w:val="005B359E"/>
    <w:rsid w:val="005D01A9"/>
    <w:rsid w:val="005E6F03"/>
    <w:rsid w:val="005F07C4"/>
    <w:rsid w:val="005F114F"/>
    <w:rsid w:val="005F51F1"/>
    <w:rsid w:val="006072CB"/>
    <w:rsid w:val="0061211C"/>
    <w:rsid w:val="0064562B"/>
    <w:rsid w:val="0064611C"/>
    <w:rsid w:val="00657EDD"/>
    <w:rsid w:val="00663FFF"/>
    <w:rsid w:val="006760C8"/>
    <w:rsid w:val="00681F4C"/>
    <w:rsid w:val="006A2CFD"/>
    <w:rsid w:val="006D10AA"/>
    <w:rsid w:val="006E71C8"/>
    <w:rsid w:val="006F3846"/>
    <w:rsid w:val="006F3928"/>
    <w:rsid w:val="007624E9"/>
    <w:rsid w:val="007771FD"/>
    <w:rsid w:val="007C7782"/>
    <w:rsid w:val="007F366B"/>
    <w:rsid w:val="00802737"/>
    <w:rsid w:val="00815AE3"/>
    <w:rsid w:val="0081796D"/>
    <w:rsid w:val="00892733"/>
    <w:rsid w:val="008A27CB"/>
    <w:rsid w:val="008B47FF"/>
    <w:rsid w:val="008B6F31"/>
    <w:rsid w:val="008E13AF"/>
    <w:rsid w:val="008F7C0C"/>
    <w:rsid w:val="00904FEB"/>
    <w:rsid w:val="00922745"/>
    <w:rsid w:val="00936168"/>
    <w:rsid w:val="009459B4"/>
    <w:rsid w:val="00981480"/>
    <w:rsid w:val="00990CE5"/>
    <w:rsid w:val="009C4288"/>
    <w:rsid w:val="009C5FCA"/>
    <w:rsid w:val="009E2930"/>
    <w:rsid w:val="00A02A2A"/>
    <w:rsid w:val="00A11DBB"/>
    <w:rsid w:val="00A14DCC"/>
    <w:rsid w:val="00A50253"/>
    <w:rsid w:val="00A714F7"/>
    <w:rsid w:val="00A72AE3"/>
    <w:rsid w:val="00A74587"/>
    <w:rsid w:val="00A751C6"/>
    <w:rsid w:val="00A772F4"/>
    <w:rsid w:val="00A97CEC"/>
    <w:rsid w:val="00AA1D8D"/>
    <w:rsid w:val="00AA5AF2"/>
    <w:rsid w:val="00AB56EA"/>
    <w:rsid w:val="00AE5320"/>
    <w:rsid w:val="00B014E5"/>
    <w:rsid w:val="00B154E6"/>
    <w:rsid w:val="00B3086B"/>
    <w:rsid w:val="00B47730"/>
    <w:rsid w:val="00B94937"/>
    <w:rsid w:val="00BB19D8"/>
    <w:rsid w:val="00BB1ED1"/>
    <w:rsid w:val="00BF34B4"/>
    <w:rsid w:val="00C031B9"/>
    <w:rsid w:val="00C118A6"/>
    <w:rsid w:val="00C75DBF"/>
    <w:rsid w:val="00CA0DFB"/>
    <w:rsid w:val="00CB0664"/>
    <w:rsid w:val="00CC0035"/>
    <w:rsid w:val="00CD2B00"/>
    <w:rsid w:val="00CE7B4B"/>
    <w:rsid w:val="00CF2585"/>
    <w:rsid w:val="00D079DA"/>
    <w:rsid w:val="00D174F5"/>
    <w:rsid w:val="00D21266"/>
    <w:rsid w:val="00D24454"/>
    <w:rsid w:val="00D40D12"/>
    <w:rsid w:val="00D43D50"/>
    <w:rsid w:val="00D47DCB"/>
    <w:rsid w:val="00D552DE"/>
    <w:rsid w:val="00D57F1A"/>
    <w:rsid w:val="00D7575D"/>
    <w:rsid w:val="00D85367"/>
    <w:rsid w:val="00D9124C"/>
    <w:rsid w:val="00D923BE"/>
    <w:rsid w:val="00D94C64"/>
    <w:rsid w:val="00DA5574"/>
    <w:rsid w:val="00DB3100"/>
    <w:rsid w:val="00DB6717"/>
    <w:rsid w:val="00DC7A04"/>
    <w:rsid w:val="00DE542B"/>
    <w:rsid w:val="00DE5992"/>
    <w:rsid w:val="00E3636D"/>
    <w:rsid w:val="00E61BA0"/>
    <w:rsid w:val="00E633E8"/>
    <w:rsid w:val="00EA3835"/>
    <w:rsid w:val="00EC6F33"/>
    <w:rsid w:val="00EE0031"/>
    <w:rsid w:val="00EE20FC"/>
    <w:rsid w:val="00EE415A"/>
    <w:rsid w:val="00EF4797"/>
    <w:rsid w:val="00F0163D"/>
    <w:rsid w:val="00F11033"/>
    <w:rsid w:val="00F15B90"/>
    <w:rsid w:val="00F22C4A"/>
    <w:rsid w:val="00F5433A"/>
    <w:rsid w:val="00F9764F"/>
    <w:rsid w:val="00FC463B"/>
    <w:rsid w:val="00FC6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2618F"/>
  <w14:defaultImageDpi w14:val="300"/>
  <w15:docId w15:val="{E371DE1C-122A-46DB-8413-7D472577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D5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whitespace-normal">
    <w:name w:val="whitespace-normal"/>
    <w:basedOn w:val="Policepardfaut"/>
    <w:rsid w:val="001D5E7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055C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5C5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63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1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8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3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5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3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9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0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4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37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4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39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9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7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3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9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2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6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5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9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3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6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2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8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1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3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4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4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8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7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84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2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6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2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8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4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1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1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19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7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5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4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2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6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4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3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5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9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79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4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2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5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5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7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9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1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2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9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7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6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3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1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14</Pages>
  <Words>1496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Idriss Fekari</cp:lastModifiedBy>
  <cp:revision>5</cp:revision>
  <dcterms:created xsi:type="dcterms:W3CDTF">2026-06-20T21:27:00Z</dcterms:created>
  <dcterms:modified xsi:type="dcterms:W3CDTF">2026-06-28T22:20:00Z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2026-05-02T13:58:10Z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dcc4cf45-fb56-41d0-b172-df53e8456726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